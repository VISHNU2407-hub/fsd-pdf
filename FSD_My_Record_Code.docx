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000" w:val="right"/>
        </w:tabs>
        <w:spacing w:line="360" w:lineRule="auto" w:before="0" w:after="0"/>
      </w:pPr>
      <w:r>
        <w:rPr>
          <w:rFonts w:ascii="Arial" w:hAnsi="Arial"/>
          <w:b/>
          <w:sz w:val="28"/>
        </w:rPr>
        <w:t>Experiment-1A:</w:t>
      </w:r>
      <w:r>
        <w:rPr>
          <w:rFonts w:ascii="Arial" w:hAnsi="Arial"/>
          <w:b/>
          <w:sz w:val="28"/>
        </w:rPr>
        <w:tab/>
        <w:t>Date: 13-07-2026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HTML program, to explain the working of lists.</w:t>
      </w:r>
    </w:p>
    <w:p>
      <w:pPr>
        <w:spacing w:line="360" w:lineRule="auto" w:before="0" w:after="0"/>
      </w:pPr>
      <w:r>
        <w:rPr>
          <w:rFonts w:ascii="Arial" w:hAnsi="Arial" w:cs="Arial"/>
          <w:b/>
          <w:sz w:val="28"/>
        </w:rPr>
        <w:t xml:space="preserve">Source Code:</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&lt;title&gt;HTML Lists&lt;/title&gt;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&lt;h5&gt;&lt;/h5&gt;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 OUTPUT -----&lt;/h2&gt;</w:t>
      </w:r>
    </w:p>
    <w:p>
      <w:pPr>
        <w:pStyle w:val="Code"/>
        <w:widowControl w:val="0"/>
        <w:spacing w:line="258" w:lineRule="atLeast" w:before="0" w:after="0"/>
      </w:pPr>
      <w:r>
        <w:rPr>
          <w:rFonts w:ascii="Consolas" w:hAnsi="Consolas" w:cs="Consolas"/>
          <w:rFonts w:ascii="Consolas" w:hAnsi="Consolas"/>
          <w:sz w:val="24"/>
        </w:rPr>
        <w:t xml:space="preserve">    &lt;h2&gt;Different Types of Lists in HTML&lt;/h2&gt;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&lt;h2&gt;1. Ordered List&lt;/h2&gt;</w:t>
      </w:r>
    </w:p>
    <w:p>
      <w:pPr>
        <w:pStyle w:val="Code"/>
        <w:widowControl w:val="0"/>
        <w:spacing w:line="258" w:lineRule="atLeast" w:before="0" w:after="0"/>
      </w:pPr>
      <w:r>
        <w:rPr>
          <w:rFonts w:ascii="Consolas" w:hAnsi="Consolas" w:cs="Consolas"/>
          <w:rFonts w:ascii="Consolas" w:hAnsi="Consolas"/>
          <w:sz w:val="24"/>
        </w:rPr>
        <w:t xml:space="preserve">    &lt;ol&gt;</w:t>
      </w:r>
    </w:p>
    <w:p>
      <w:pPr>
        <w:pStyle w:val="Code"/>
        <w:widowControl w:val="0"/>
        <w:spacing w:line="258" w:lineRule="atLeast" w:before="0" w:after="0"/>
      </w:pPr>
      <w:r>
        <w:rPr>
          <w:rFonts w:ascii="Consolas" w:hAnsi="Consolas" w:cs="Consolas"/>
          <w:rFonts w:ascii="Consolas" w:hAnsi="Consolas"/>
          <w:sz w:val="24"/>
        </w:rPr>
        <w:t xml:space="preserve">      &lt;li&gt;CN&lt;/li&gt;</w:t>
      </w:r>
    </w:p>
    <w:p>
      <w:pPr>
        <w:pStyle w:val="Code"/>
        <w:widowControl w:val="0"/>
        <w:spacing w:line="258" w:lineRule="atLeast" w:before="0" w:after="0"/>
      </w:pPr>
      <w:r>
        <w:rPr>
          <w:rFonts w:ascii="Consolas" w:hAnsi="Consolas" w:cs="Consolas"/>
          <w:rFonts w:ascii="Consolas" w:hAnsi="Consolas"/>
          <w:sz w:val="24"/>
        </w:rPr>
        <w:t xml:space="preserve">      &lt;li&gt;OS&lt;/li&gt;</w:t>
      </w:r>
    </w:p>
    <w:p>
      <w:pPr>
        <w:pStyle w:val="Code"/>
        <w:widowControl w:val="0"/>
        <w:spacing w:line="258" w:lineRule="atLeast" w:before="0" w:after="0"/>
      </w:pPr>
      <w:r>
        <w:rPr>
          <w:rFonts w:ascii="Consolas" w:hAnsi="Consolas" w:cs="Consolas"/>
          <w:rFonts w:ascii="Consolas" w:hAnsi="Consolas"/>
          <w:sz w:val="24"/>
        </w:rPr>
        <w:t xml:space="preserve">      &lt;li&gt;DBMS&lt;/li&gt;</w:t>
      </w:r>
    </w:p>
    <w:p>
      <w:pPr>
        <w:pStyle w:val="Code"/>
        <w:widowControl w:val="0"/>
        <w:spacing w:line="258" w:lineRule="atLeast" w:before="0" w:after="0"/>
      </w:pPr>
      <w:r>
        <w:rPr>
          <w:rFonts w:ascii="Consolas" w:hAnsi="Consolas" w:cs="Consolas"/>
          <w:rFonts w:ascii="Consolas" w:hAnsi="Consolas"/>
          <w:sz w:val="24"/>
        </w:rPr>
        <w:t xml:space="preserve">      &lt;li&gt;SQL&lt;/li&gt;  </w:t>
      </w:r>
    </w:p>
    <w:p>
      <w:pPr>
        <w:pStyle w:val="Code"/>
        <w:widowControl w:val="0"/>
        <w:spacing w:line="258" w:lineRule="atLeast" w:before="0" w:after="0"/>
      </w:pPr>
      <w:r>
        <w:rPr>
          <w:rFonts w:ascii="Consolas" w:hAnsi="Consolas" w:cs="Consolas"/>
          <w:rFonts w:ascii="Consolas" w:hAnsi="Consolas"/>
          <w:sz w:val="24"/>
        </w:rPr>
        <w:t xml:space="preserve">      &lt;/li&gt;</w:t>
      </w:r>
    </w:p>
    <w:p>
      <w:pPr>
        <w:pStyle w:val="Code"/>
        <w:widowControl w:val="0"/>
        <w:spacing w:line="258" w:lineRule="atLeast" w:before="0" w:after="0"/>
      </w:pPr>
      <w:r>
        <w:rPr>
          <w:rFonts w:ascii="Consolas" w:hAnsi="Consolas" w:cs="Consolas"/>
          <w:rFonts w:ascii="Consolas" w:hAnsi="Consolas"/>
          <w:sz w:val="24"/>
        </w:rPr>
        <w:t xml:space="preserve">    &lt;/ol&gt;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&lt;h2&gt;2. Unordered List&lt;/h2&gt;</w:t>
      </w:r>
    </w:p>
    <w:p>
      <w:pPr>
        <w:pStyle w:val="Code"/>
        <w:widowControl w:val="0"/>
        <w:spacing w:line="258" w:lineRule="atLeast" w:before="0" w:after="0"/>
      </w:pPr>
      <w:r>
        <w:rPr>
          <w:rFonts w:ascii="Consolas" w:hAnsi="Consolas" w:cs="Consolas"/>
          <w:rFonts w:ascii="Consolas" w:hAnsi="Consolas"/>
          <w:sz w:val="24"/>
        </w:rPr>
        <w:t xml:space="preserve">    &lt;ul&gt;</w:t>
      </w:r>
    </w:p>
    <w:p>
      <w:pPr>
        <w:pStyle w:val="Code"/>
        <w:widowControl w:val="0"/>
        <w:spacing w:line="258" w:lineRule="atLeast" w:before="0" w:after="0"/>
      </w:pPr>
      <w:r>
        <w:rPr>
          <w:rFonts w:ascii="Consolas" w:hAnsi="Consolas" w:cs="Consolas"/>
          <w:rFonts w:ascii="Consolas" w:hAnsi="Consolas"/>
          <w:sz w:val="24"/>
        </w:rPr>
        <w:t xml:space="preserve">      &lt;li&gt;c++&lt;/li&gt;</w:t>
      </w:r>
    </w:p>
    <w:p>
      <w:pPr>
        <w:pStyle w:val="Code"/>
        <w:widowControl w:val="0"/>
        <w:spacing w:line="258" w:lineRule="atLeast" w:before="0" w:after="0"/>
      </w:pPr>
      <w:r>
        <w:rPr>
          <w:rFonts w:ascii="Consolas" w:hAnsi="Consolas" w:cs="Consolas"/>
          <w:rFonts w:ascii="Consolas" w:hAnsi="Consolas"/>
          <w:sz w:val="24"/>
        </w:rPr>
        <w:t xml:space="preserve">      &lt;li&gt;JavaScript&lt;/li&gt;</w:t>
      </w:r>
    </w:p>
    <w:p>
      <w:pPr>
        <w:pStyle w:val="Code"/>
        <w:widowControl w:val="0"/>
        <w:spacing w:line="258" w:lineRule="atLeast" w:before="0" w:after="0"/>
      </w:pPr>
      <w:r>
        <w:rPr>
          <w:rFonts w:ascii="Consolas" w:hAnsi="Consolas" w:cs="Consolas"/>
          <w:rFonts w:ascii="Consolas" w:hAnsi="Consolas"/>
          <w:sz w:val="24"/>
        </w:rPr>
        <w:t xml:space="preserve">      &lt;li&gt;Python&lt;/li&gt;</w:t>
      </w:r>
    </w:p>
    <w:p>
      <w:pPr>
        <w:pStyle w:val="Code"/>
        <w:widowControl w:val="0"/>
        <w:spacing w:line="258" w:lineRule="atLeast" w:before="0" w:after="0"/>
      </w:pPr>
      <w:r>
        <w:rPr>
          <w:rFonts w:ascii="Consolas" w:hAnsi="Consolas" w:cs="Consolas"/>
          <w:rFonts w:ascii="Consolas" w:hAnsi="Consolas"/>
          <w:sz w:val="24"/>
        </w:rPr>
        <w:t xml:space="preserve">      &lt;li&gt;Rust&lt;/li&gt;</w:t>
      </w:r>
    </w:p>
    <w:p>
      <w:pPr>
        <w:pStyle w:val="Code"/>
        <w:widowControl w:val="0"/>
        <w:spacing w:line="258" w:lineRule="atLeast" w:before="0" w:after="0"/>
      </w:pPr>
      <w:r>
        <w:rPr>
          <w:rFonts w:ascii="Consolas" w:hAnsi="Consolas" w:cs="Consolas"/>
          <w:rFonts w:ascii="Consolas" w:hAnsi="Consolas"/>
          <w:sz w:val="24"/>
        </w:rPr>
        <w:t xml:space="preserve">    &lt;/ul&gt;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&lt;h2&gt;3. Nested List&lt;/h2&gt;</w:t>
      </w:r>
    </w:p>
    <w:p>
      <w:pPr>
        <w:pStyle w:val="Code"/>
        <w:widowControl w:val="0"/>
        <w:spacing w:line="258" w:lineRule="atLeast" w:before="0" w:after="0"/>
      </w:pPr>
      <w:r>
        <w:rPr>
          <w:rFonts w:ascii="Consolas" w:hAnsi="Consolas" w:cs="Consolas"/>
          <w:rFonts w:ascii="Consolas" w:hAnsi="Consolas"/>
          <w:sz w:val="24"/>
        </w:rPr>
        <w:t xml:space="preserve">    &lt;ul&gt;</w:t>
      </w:r>
    </w:p>
    <w:p>
      <w:pPr>
        <w:pStyle w:val="Code"/>
        <w:widowControl w:val="0"/>
        <w:spacing w:line="258" w:lineRule="atLeast" w:before="0" w:after="0"/>
      </w:pPr>
      <w:r>
        <w:rPr>
          <w:rFonts w:ascii="Consolas" w:hAnsi="Consolas" w:cs="Consolas"/>
          <w:rFonts w:ascii="Consolas" w:hAnsi="Consolas"/>
          <w:sz w:val="24"/>
        </w:rPr>
        <w:t xml:space="preserve">      &lt;li&gt;</w:t>
      </w:r>
    </w:p>
    <w:p>
      <w:pPr>
        <w:pStyle w:val="Code"/>
        <w:widowControl w:val="0"/>
        <w:spacing w:line="258" w:lineRule="atLeast" w:before="0" w:after="0"/>
      </w:pPr>
      <w:r>
        <w:rPr>
          <w:rFonts w:ascii="Consolas" w:hAnsi="Consolas" w:cs="Consolas"/>
          <w:rFonts w:ascii="Consolas" w:hAnsi="Consolas"/>
          <w:sz w:val="24"/>
        </w:rPr>
        <w:t xml:space="preserve">        Intermediate Courses</w:t>
      </w:r>
    </w:p>
    <w:p>
      <w:pPr>
        <w:pStyle w:val="Code"/>
        <w:widowControl w:val="0"/>
        <w:spacing w:line="258" w:lineRule="atLeast" w:before="0" w:after="0"/>
      </w:pPr>
      <w:r>
        <w:rPr>
          <w:rFonts w:ascii="Consolas" w:hAnsi="Consolas" w:cs="Consolas"/>
          <w:rFonts w:ascii="Consolas" w:hAnsi="Consolas"/>
          <w:sz w:val="24"/>
        </w:rPr>
        <w:t xml:space="preserve">        &lt;ul&gt;</w:t>
      </w:r>
    </w:p>
    <w:p>
      <w:pPr>
        <w:pStyle w:val="Code"/>
        <w:widowControl w:val="0"/>
        <w:spacing w:line="258" w:lineRule="atLeast" w:before="0" w:after="0"/>
      </w:pPr>
      <w:r>
        <w:rPr>
          <w:rFonts w:ascii="Consolas" w:hAnsi="Consolas" w:cs="Consolas"/>
          <w:rFonts w:ascii="Consolas" w:hAnsi="Consolas"/>
          <w:sz w:val="24"/>
        </w:rPr>
        <w:t xml:space="preserve">          &lt;li&gt;MPC&lt;/li&gt;</w:t>
      </w:r>
    </w:p>
    <w:p>
      <w:pPr>
        <w:pStyle w:val="Code"/>
        <w:widowControl w:val="0"/>
        <w:spacing w:line="258" w:lineRule="atLeast" w:before="0" w:after="0"/>
      </w:pPr>
      <w:r>
        <w:rPr>
          <w:rFonts w:ascii="Consolas" w:hAnsi="Consolas" w:cs="Consolas"/>
          <w:rFonts w:ascii="Consolas" w:hAnsi="Consolas"/>
          <w:sz w:val="24"/>
        </w:rPr>
        <w:t xml:space="preserve">          &lt;li&gt;BIPC&lt;/li&gt;</w:t>
      </w:r>
    </w:p>
    <w:p>
      <w:pPr>
        <w:pStyle w:val="Code"/>
        <w:widowControl w:val="0"/>
        <w:spacing w:line="258" w:lineRule="atLeast" w:before="0" w:after="0"/>
      </w:pPr>
      <w:r>
        <w:rPr>
          <w:rFonts w:ascii="Consolas" w:hAnsi="Consolas" w:cs="Consolas"/>
          <w:rFonts w:ascii="Consolas" w:hAnsi="Consolas"/>
          <w:sz w:val="24"/>
        </w:rPr>
        <w:t xml:space="preserve">          &lt;li&gt;CEC&lt;/li&gt;</w:t>
      </w:r>
    </w:p>
    <w:p>
      <w:pPr>
        <w:pStyle w:val="Code"/>
        <w:widowControl w:val="0"/>
        <w:spacing w:line="258" w:lineRule="atLeast" w:before="0" w:after="0"/>
      </w:pPr>
      <w:r>
        <w:rPr>
          <w:rFonts w:ascii="Consolas" w:hAnsi="Consolas" w:cs="Consolas"/>
          <w:rFonts w:ascii="Consolas" w:hAnsi="Consolas"/>
          <w:sz w:val="24"/>
        </w:rPr>
        <w:t xml:space="preserve">        &lt;/ul&gt;</w:t>
      </w:r>
    </w:p>
    <w:p>
      <w:pPr>
        <w:pStyle w:val="Code"/>
        <w:widowControl w:val="0"/>
        <w:spacing w:line="258" w:lineRule="atLeast" w:before="0" w:after="0"/>
      </w:pPr>
      <w:r>
        <w:rPr>
          <w:rFonts w:ascii="Consolas" w:hAnsi="Consolas" w:cs="Consolas"/>
          <w:rFonts w:ascii="Consolas" w:hAnsi="Consolas"/>
          <w:sz w:val="24"/>
        </w:rPr>
        <w:t xml:space="preserve">      &lt;/li&gt;</w:t>
      </w:r>
    </w:p>
    <w:p>
      <w:pPr>
        <w:pStyle w:val="Code"/>
        <w:widowControl w:val="0"/>
        <w:spacing w:line="258" w:lineRule="atLeast" w:before="0" w:after="0"/>
      </w:pPr>
      <w:r>
        <w:rPr>
          <w:rFonts w:ascii="Consolas" w:hAnsi="Consolas" w:cs="Consolas"/>
          <w:rFonts w:ascii="Consolas" w:hAnsi="Consolas"/>
          <w:sz w:val="24"/>
        </w:rPr>
        <w:t xml:space="preserve">      &lt;li&gt;Colleges</w:t>
      </w:r>
    </w:p>
    <w:p>
      <w:pPr>
        <w:pStyle w:val="Code"/>
        <w:widowControl w:val="0"/>
        <w:spacing w:line="258" w:lineRule="atLeast" w:before="0" w:after="0"/>
      </w:pPr>
      <w:r>
        <w:rPr>
          <w:rFonts w:ascii="Consolas" w:hAnsi="Consolas" w:cs="Consolas"/>
          <w:rFonts w:ascii="Consolas" w:hAnsi="Consolas"/>
          <w:sz w:val="24"/>
        </w:rPr>
        <w:t xml:space="preserve">        &lt;ul&gt;</w:t>
      </w:r>
    </w:p>
    <w:p>
      <w:pPr>
        <w:pStyle w:val="Code"/>
        <w:widowControl w:val="0"/>
        <w:spacing w:line="258" w:lineRule="atLeast" w:before="0" w:after="0"/>
      </w:pPr>
      <w:r>
        <w:rPr>
          <w:rFonts w:ascii="Consolas" w:hAnsi="Consolas" w:cs="Consolas"/>
          <w:rFonts w:ascii="Consolas" w:hAnsi="Consolas"/>
          <w:sz w:val="24"/>
        </w:rPr>
        <w:t xml:space="preserve">          &lt;li&gt;JNTU&lt;/li&gt;</w:t>
      </w:r>
    </w:p>
    <w:p>
      <w:pPr>
        <w:pStyle w:val="Code"/>
        <w:widowControl w:val="0"/>
        <w:spacing w:line="258" w:lineRule="atLeast" w:before="0" w:after="0"/>
      </w:pPr>
      <w:r>
        <w:rPr>
          <w:rFonts w:ascii="Consolas" w:hAnsi="Consolas" w:cs="Consolas"/>
          <w:rFonts w:ascii="Consolas" w:hAnsi="Consolas"/>
          <w:sz w:val="24"/>
        </w:rPr>
        <w:t xml:space="preserve">          &lt;li&gt;Osmania University&lt;/li&gt;</w:t>
      </w:r>
    </w:p>
    <w:p>
      <w:pPr>
        <w:pStyle w:val="Code"/>
        <w:widowControl w:val="0"/>
        <w:spacing w:line="258" w:lineRule="atLeast" w:before="0" w:after="0"/>
      </w:pPr>
      <w:r>
        <w:rPr>
          <w:rFonts w:ascii="Consolas" w:hAnsi="Consolas" w:cs="Consolas"/>
          <w:rFonts w:ascii="Consolas" w:hAnsi="Consolas"/>
          <w:sz w:val="24"/>
        </w:rPr>
        <w:t xml:space="preserve">          &lt;li&gt;VIT&lt;/li&gt;</w:t>
      </w:r>
    </w:p>
    <w:p>
      <w:pPr>
        <w:pStyle w:val="Code"/>
        <w:widowControl w:val="0"/>
        <w:spacing w:line="258" w:lineRule="atLeast" w:before="0" w:after="0"/>
      </w:pPr>
      <w:r>
        <w:rPr>
          <w:rFonts w:ascii="Consolas" w:hAnsi="Consolas" w:cs="Consolas"/>
          <w:rFonts w:ascii="Consolas" w:hAnsi="Consolas"/>
          <w:sz w:val="24"/>
        </w:rPr>
        <w:t xml:space="preserve">        &lt;/ul&gt;</w:t>
      </w:r>
    </w:p>
    <w:p>
      <w:pPr>
        <w:pStyle w:val="Code"/>
        <w:widowControl w:val="0"/>
        <w:spacing w:line="258" w:lineRule="atLeast" w:before="0" w:after="0"/>
      </w:pPr>
      <w:r>
        <w:rPr>
          <w:rFonts w:ascii="Consolas" w:hAnsi="Consolas" w:cs="Consolas"/>
          <w:rFonts w:ascii="Consolas" w:hAnsi="Consolas"/>
          <w:sz w:val="24"/>
        </w:rPr>
        <w:t xml:space="preserve">      &lt;/li&gt;</w:t>
      </w:r>
    </w:p>
    <w:p>
      <w:pPr>
        <w:pStyle w:val="Code"/>
        <w:widowControl w:val="0"/>
        <w:spacing w:line="258" w:lineRule="atLeast" w:before="0" w:after="0"/>
      </w:pPr>
      <w:r>
        <w:rPr>
          <w:rFonts w:ascii="Consolas" w:hAnsi="Consolas" w:cs="Consolas"/>
          <w:rFonts w:ascii="Consolas" w:hAnsi="Consolas"/>
          <w:sz w:val="24"/>
        </w:rPr>
        <w:t xml:space="preserve">    &lt;/ul&gt;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&lt;h2&gt;4. Ordered List inside an Unordered List&lt;/h2&gt;</w:t>
      </w:r>
    </w:p>
    <w:p>
      <w:pPr>
        <w:pStyle w:val="Code"/>
        <w:widowControl w:val="0"/>
        <w:spacing w:line="258" w:lineRule="atLeast" w:before="0" w:after="0"/>
      </w:pPr>
      <w:r>
        <w:rPr>
          <w:rFonts w:ascii="Consolas" w:hAnsi="Consolas" w:cs="Consolas"/>
          <w:rFonts w:ascii="Consolas" w:hAnsi="Consolas"/>
          <w:sz w:val="24"/>
        </w:rPr>
        <w:t xml:space="preserve">    &lt;ul&gt;</w:t>
      </w:r>
    </w:p>
    <w:p>
      <w:pPr>
        <w:pStyle w:val="Code"/>
        <w:widowControl w:val="0"/>
        <w:spacing w:line="258" w:lineRule="atLeast" w:before="0" w:after="0"/>
      </w:pPr>
      <w:r>
        <w:rPr>
          <w:rFonts w:ascii="Consolas" w:hAnsi="Consolas" w:cs="Consolas"/>
          <w:rFonts w:ascii="Consolas" w:hAnsi="Consolas"/>
          <w:sz w:val="24"/>
        </w:rPr>
        <w:t xml:space="preserve">      &lt;li&gt;</w:t>
      </w:r>
    </w:p>
    <w:p>
      <w:pPr>
        <w:pStyle w:val="Code"/>
        <w:widowControl w:val="0"/>
        <w:spacing w:line="258" w:lineRule="atLeast" w:before="0" w:after="0"/>
      </w:pPr>
      <w:r>
        <w:rPr>
          <w:rFonts w:ascii="Consolas" w:hAnsi="Consolas" w:cs="Consolas"/>
          <w:rFonts w:ascii="Consolas" w:hAnsi="Consolas"/>
          <w:sz w:val="24"/>
        </w:rPr>
        <w:t xml:space="preserve">        Fruits</w:t>
      </w:r>
    </w:p>
    <w:p>
      <w:pPr>
        <w:pStyle w:val="Code"/>
        <w:widowControl w:val="0"/>
        <w:spacing w:line="258" w:lineRule="atLeast" w:before="0" w:after="0"/>
      </w:pPr>
      <w:r>
        <w:rPr>
          <w:rFonts w:ascii="Consolas" w:hAnsi="Consolas" w:cs="Consolas"/>
          <w:rFonts w:ascii="Consolas" w:hAnsi="Consolas"/>
          <w:sz w:val="24"/>
        </w:rPr>
        <w:t xml:space="preserve">        &lt;ol&gt;</w:t>
      </w:r>
    </w:p>
    <w:p>
      <w:pPr>
        <w:pStyle w:val="Code"/>
        <w:widowControl w:val="0"/>
        <w:spacing w:line="258" w:lineRule="atLeast" w:before="0" w:after="0"/>
      </w:pPr>
      <w:r>
        <w:rPr>
          <w:rFonts w:ascii="Consolas" w:hAnsi="Consolas" w:cs="Consolas"/>
          <w:rFonts w:ascii="Consolas" w:hAnsi="Consolas"/>
          <w:sz w:val="24"/>
        </w:rPr>
        <w:t xml:space="preserve">          &lt;li&gt;Orange&lt;/li&gt;</w:t>
      </w:r>
    </w:p>
    <w:p>
      <w:pPr>
        <w:pStyle w:val="Code"/>
        <w:widowControl w:val="0"/>
        <w:spacing w:line="258" w:lineRule="atLeast" w:before="0" w:after="0"/>
      </w:pPr>
      <w:r>
        <w:rPr>
          <w:rFonts w:ascii="Consolas" w:hAnsi="Consolas" w:cs="Consolas"/>
          <w:rFonts w:ascii="Consolas" w:hAnsi="Consolas"/>
          <w:sz w:val="24"/>
        </w:rPr>
        <w:t xml:space="preserve">          &lt;li&gt;Apple&lt;/li&gt;</w:t>
      </w:r>
    </w:p>
    <w:p>
      <w:pPr>
        <w:pStyle w:val="Code"/>
        <w:widowControl w:val="0"/>
        <w:spacing w:line="258" w:lineRule="atLeast" w:before="0" w:after="0"/>
      </w:pPr>
      <w:r>
        <w:rPr>
          <w:rFonts w:ascii="Consolas" w:hAnsi="Consolas" w:cs="Consolas"/>
          <w:rFonts w:ascii="Consolas" w:hAnsi="Consolas"/>
          <w:sz w:val="24"/>
        </w:rPr>
        <w:t xml:space="preserve">          &lt;li&gt;Banana&lt;/li&gt;</w:t>
      </w:r>
    </w:p>
    <w:p>
      <w:pPr>
        <w:pStyle w:val="Code"/>
        <w:widowControl w:val="0"/>
        <w:spacing w:line="258" w:lineRule="atLeast" w:before="0" w:after="0"/>
      </w:pPr>
      <w:r>
        <w:rPr>
          <w:rFonts w:ascii="Consolas" w:hAnsi="Consolas" w:cs="Consolas"/>
          <w:rFonts w:ascii="Consolas" w:hAnsi="Consolas"/>
          <w:sz w:val="24"/>
        </w:rPr>
        <w:t xml:space="preserve">        &lt;/ol&gt;</w:t>
      </w:r>
    </w:p>
    <w:p>
      <w:pPr>
        <w:pStyle w:val="Code"/>
        <w:widowControl w:val="0"/>
        <w:spacing w:line="258" w:lineRule="atLeast" w:before="0" w:after="0"/>
      </w:pPr>
      <w:r>
        <w:rPr>
          <w:rFonts w:ascii="Consolas" w:hAnsi="Consolas" w:cs="Consolas"/>
          <w:rFonts w:ascii="Consolas" w:hAnsi="Consolas"/>
          <w:sz w:val="24"/>
        </w:rPr>
        <w:t xml:space="preserve">      &lt;/li&gt;</w:t>
      </w:r>
    </w:p>
    <w:p>
      <w:pPr>
        <w:pStyle w:val="Code"/>
        <w:widowControl w:val="0"/>
        <w:spacing w:line="258" w:lineRule="atLeast" w:before="0" w:after="0"/>
      </w:pPr>
      <w:r>
        <w:rPr>
          <w:rFonts w:ascii="Consolas" w:hAnsi="Consolas" w:cs="Consolas"/>
          <w:rFonts w:ascii="Consolas" w:hAnsi="Consolas"/>
          <w:sz w:val="24"/>
        </w:rPr>
        <w:t xml:space="preserve">      &lt;li&gt;</w:t>
      </w:r>
    </w:p>
    <w:p>
      <w:pPr>
        <w:pStyle w:val="Code"/>
        <w:widowControl w:val="0"/>
        <w:spacing w:line="258" w:lineRule="atLeast" w:before="0" w:after="0"/>
      </w:pPr>
      <w:r>
        <w:rPr>
          <w:rFonts w:ascii="Consolas" w:hAnsi="Consolas" w:cs="Consolas"/>
          <w:rFonts w:ascii="Consolas" w:hAnsi="Consolas"/>
          <w:sz w:val="24"/>
        </w:rPr>
        <w:t xml:space="preserve">        Vegetables</w:t>
      </w:r>
    </w:p>
    <w:p>
      <w:pPr>
        <w:pStyle w:val="Code"/>
        <w:widowControl w:val="0"/>
        <w:spacing w:line="258" w:lineRule="atLeast" w:before="0" w:after="0"/>
      </w:pPr>
      <w:r>
        <w:rPr>
          <w:rFonts w:ascii="Consolas" w:hAnsi="Consolas" w:cs="Consolas"/>
          <w:rFonts w:ascii="Consolas" w:hAnsi="Consolas"/>
          <w:sz w:val="24"/>
        </w:rPr>
        <w:t xml:space="preserve">        &lt;ol&gt;</w:t>
      </w:r>
    </w:p>
    <w:p>
      <w:pPr>
        <w:pStyle w:val="Code"/>
        <w:widowControl w:val="0"/>
        <w:spacing w:line="258" w:lineRule="atLeast" w:before="0" w:after="0"/>
      </w:pPr>
      <w:r>
        <w:rPr>
          <w:rFonts w:ascii="Consolas" w:hAnsi="Consolas" w:cs="Consolas"/>
          <w:rFonts w:ascii="Consolas" w:hAnsi="Consolas"/>
          <w:sz w:val="24"/>
        </w:rPr>
        <w:t xml:space="preserve">          &lt;li&gt;Tomato&lt;/li&gt;</w:t>
      </w:r>
    </w:p>
    <w:p>
      <w:pPr>
        <w:pStyle w:val="Code"/>
        <w:widowControl w:val="0"/>
        <w:spacing w:line="258" w:lineRule="atLeast" w:before="0" w:after="0"/>
      </w:pPr>
      <w:r>
        <w:rPr>
          <w:rFonts w:ascii="Consolas" w:hAnsi="Consolas" w:cs="Consolas"/>
          <w:rFonts w:ascii="Consolas" w:hAnsi="Consolas"/>
          <w:sz w:val="24"/>
        </w:rPr>
        <w:t xml:space="preserve">          &lt;li&gt;Onion&lt;/li&gt;</w:t>
      </w:r>
    </w:p>
    <w:p>
      <w:pPr>
        <w:pStyle w:val="Code"/>
        <w:widowControl w:val="0"/>
        <w:spacing w:line="258" w:lineRule="atLeast" w:before="0" w:after="0"/>
      </w:pPr>
      <w:r>
        <w:rPr>
          <w:rFonts w:ascii="Consolas" w:hAnsi="Consolas" w:cs="Consolas"/>
          <w:rFonts w:ascii="Consolas" w:hAnsi="Consolas"/>
          <w:sz w:val="24"/>
        </w:rPr>
        <w:t xml:space="preserve">          &lt;li&gt;Carrot&lt;/li&gt;</w:t>
      </w:r>
    </w:p>
    <w:p>
      <w:pPr>
        <w:pStyle w:val="Code"/>
        <w:widowControl w:val="0"/>
        <w:spacing w:line="258" w:lineRule="atLeast" w:before="0" w:after="0"/>
      </w:pPr>
      <w:r>
        <w:rPr>
          <w:rFonts w:ascii="Consolas" w:hAnsi="Consolas" w:cs="Consolas"/>
          <w:rFonts w:ascii="Consolas" w:hAnsi="Consolas"/>
          <w:sz w:val="24"/>
        </w:rPr>
        <w:t xml:space="preserve">        &lt;/ol&gt;</w:t>
      </w:r>
    </w:p>
    <w:p>
      <w:pPr>
        <w:pStyle w:val="Code"/>
        <w:widowControl w:val="0"/>
        <w:spacing w:line="258" w:lineRule="atLeast" w:before="0" w:after="0"/>
      </w:pPr>
      <w:r>
        <w:rPr>
          <w:rFonts w:ascii="Consolas" w:hAnsi="Consolas" w:cs="Consolas"/>
          <w:rFonts w:ascii="Consolas" w:hAnsi="Consolas"/>
          <w:sz w:val="24"/>
        </w:rPr>
        <w:t xml:space="preserve">      &lt;/li&gt;</w:t>
      </w:r>
    </w:p>
    <w:p>
      <w:pPr>
        <w:pStyle w:val="Code"/>
        <w:widowControl w:val="0"/>
        <w:spacing w:line="258" w:lineRule="atLeast" w:before="0" w:after="0"/>
      </w:pPr>
      <w:r>
        <w:rPr>
          <w:rFonts w:ascii="Consolas" w:hAnsi="Consolas" w:cs="Consolas"/>
          <w:rFonts w:ascii="Consolas" w:hAnsi="Consolas"/>
          <w:sz w:val="24"/>
        </w:rPr>
        <w:t xml:space="preserve">    &lt;/ul&gt;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&lt;h2&gt;5. Definition List&lt;/h2&gt;</w:t>
      </w:r>
    </w:p>
    <w:p>
      <w:pPr>
        <w:pStyle w:val="Code"/>
        <w:widowControl w:val="0"/>
        <w:spacing w:line="258" w:lineRule="atLeast" w:before="0" w:after="0"/>
      </w:pPr>
      <w:r>
        <w:rPr>
          <w:rFonts w:ascii="Consolas" w:hAnsi="Consolas" w:cs="Consolas"/>
          <w:rFonts w:ascii="Consolas" w:hAnsi="Consolas"/>
          <w:sz w:val="24"/>
        </w:rPr>
        <w:t xml:space="preserve">    &lt;dl&gt;</w:t>
      </w:r>
    </w:p>
    <w:p>
      <w:pPr>
        <w:pStyle w:val="Code"/>
        <w:widowControl w:val="0"/>
        <w:spacing w:line="258" w:lineRule="atLeast" w:before="0" w:after="0"/>
      </w:pPr>
      <w:r>
        <w:rPr>
          <w:rFonts w:ascii="Consolas" w:hAnsi="Consolas" w:cs="Consolas"/>
          <w:rFonts w:ascii="Consolas" w:hAnsi="Consolas"/>
          <w:sz w:val="24"/>
        </w:rPr>
        <w:t xml:space="preserve">      &lt;dt&gt;&lt;b&gt;WHO&lt;/b&gt;&lt;/dt&gt;</w:t>
      </w:r>
    </w:p>
    <w:p>
      <w:pPr>
        <w:pStyle w:val="Code"/>
        <w:widowControl w:val="0"/>
        <w:spacing w:line="258" w:lineRule="atLeast" w:before="0" w:after="0"/>
      </w:pPr>
      <w:r>
        <w:rPr>
          <w:rFonts w:ascii="Consolas" w:hAnsi="Consolas" w:cs="Consolas"/>
          <w:rFonts w:ascii="Consolas" w:hAnsi="Consolas"/>
          <w:sz w:val="24"/>
        </w:rPr>
        <w:t xml:space="preserve">      &lt;dd&gt;World Health Organization.&lt;/dd&gt;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&lt;dt&gt;&lt;b&gt;UNO&lt;/b&gt;&lt;/dt&gt;</w:t>
      </w:r>
    </w:p>
    <w:p>
      <w:pPr>
        <w:pStyle w:val="Code"/>
        <w:widowControl w:val="0"/>
        <w:spacing w:line="258" w:lineRule="atLeast" w:before="0" w:after="0"/>
      </w:pPr>
      <w:r>
        <w:rPr>
          <w:rFonts w:ascii="Consolas" w:hAnsi="Consolas" w:cs="Consolas"/>
          <w:rFonts w:ascii="Consolas" w:hAnsi="Consolas"/>
          <w:sz w:val="24"/>
        </w:rPr>
        <w:t xml:space="preserve">      &lt;dd&gt;United Nations Organization.&lt;/dd&gt;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&lt;dt&gt;&lt;b&gt;Python&lt;/b&gt;&lt;/dt&gt;</w:t>
      </w:r>
    </w:p>
    <w:p>
      <w:pPr>
        <w:pStyle w:val="Code"/>
        <w:widowControl w:val="0"/>
        <w:spacing w:line="258" w:lineRule="atLeast" w:before="0" w:after="0"/>
      </w:pPr>
      <w:r>
        <w:rPr>
          <w:rFonts w:ascii="Consolas" w:hAnsi="Consolas" w:cs="Consolas"/>
          <w:rFonts w:ascii="Consolas" w:hAnsi="Consolas"/>
          <w:sz w:val="24"/>
        </w:rPr>
        <w:t xml:space="preserve">      &lt;dd&gt;Programming language used for AI and Machine Learning.&lt;/dd&gt;</w:t>
      </w:r>
    </w:p>
    <w:p>
      <w:pPr>
        <w:pStyle w:val="Code"/>
        <w:widowControl w:val="0"/>
        <w:spacing w:line="258" w:lineRule="atLeast" w:before="0" w:after="0"/>
      </w:pPr>
      <w:r>
        <w:rPr>
          <w:rFonts w:ascii="Consolas" w:hAnsi="Consolas" w:cs="Consolas"/>
          <w:rFonts w:ascii="Consolas" w:hAnsi="Consolas"/>
          <w:sz w:val="24"/>
        </w:rPr>
        <w:t xml:space="preserve">    &lt;/dl&gt;</w:t>
      </w:r>
    </w:p>
    <w:p>
      <w:pPr>
        <w:pStyle w:val="Code"/>
        <w:widowControl w:val="0"/>
        <w:spacing w:line="258" w:lineRule="atLeast" w:before="0" w:after="0"/>
      </w:pPr>
      <w:r>
        <w:rPr>
          <w:rFonts w:ascii="Consolas" w:hAnsi="Consolas" w:cs="Consolas"/>
          <w:rFonts w:ascii="Consolas" w:hAnsi="Consolas"/>
          <w:sz w:val="24"/>
        </w:rPr>
        <w:t xml:space="preserve">    &lt;h2&gt;----- END of the OUTPUT -----&lt;/h2&gt;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Experiment-1B:</w:t>
      </w:r>
      <w:r>
        <w:rPr>
          <w:rFonts w:ascii="Arial" w:hAnsi="Arial"/>
          <w:b/>
          <w:sz w:val="28"/>
        </w:rPr>
        <w:tab/>
        <w:t>Date: 13-07-2026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HTML program to explain the working of hyperlinks using &lt;a&gt; tag and href, target attributes.</w:t>
      </w:r>
    </w:p>
    <w:p>
      <w:pPr>
        <w:spacing w:line="360" w:lineRule="auto" w:before="0" w:after="0"/>
      </w:pPr>
      <w:r>
        <w:rPr>
          <w:rFonts w:ascii="Arial" w:hAnsi="Arial" w:cs="Arial"/>
          <w:b/>
          <w:sz w:val="28"/>
        </w:rPr>
        <w:t xml:space="preserve">Source Code:</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 lang="en"&gt;</w:t>
      </w:r>
    </w:p>
    <w:p>
      <w:pPr>
        <w:pStyle w:val="Code"/>
        <w:widowControl w:val="0"/>
        <w:spacing w:line="258" w:lineRule="atLeast" w:before="0" w:after="0"/>
      </w:pPr>
      <w:r>
        <w:rPr>
          <w:rFonts w:ascii="Consolas" w:hAnsi="Consolas" w:cs="Consolas"/>
          <w:rFonts w:ascii="Consolas" w:hAnsi="Consolas"/>
          <w:sz w:val="24"/>
        </w:rPr>
        <w:t xml:space="preserve">&lt;head&gt;</w:t>
      </w:r>
    </w:p>
    <w:p>
      <w:pPr>
        <w:pStyle w:val="Code"/>
        <w:widowControl w:val="0"/>
        <w:spacing w:line="258" w:lineRule="atLeast" w:before="0" w:after="0"/>
      </w:pPr>
      <w:r>
        <w:rPr>
          <w:rFonts w:ascii="Consolas" w:hAnsi="Consolas" w:cs="Consolas"/>
          <w:rFonts w:ascii="Consolas" w:hAnsi="Consolas"/>
          <w:sz w:val="24"/>
        </w:rPr>
        <w:t xml:space="preserve">    &lt;meta charset="UTF-8"&gt;</w:t>
      </w:r>
    </w:p>
    <w:p>
      <w:pPr>
        <w:pStyle w:val="Code"/>
        <w:widowControl w:val="0"/>
        <w:spacing w:line="258" w:lineRule="atLeast" w:before="0" w:after="0"/>
      </w:pPr>
      <w:r>
        <w:rPr>
          <w:rFonts w:ascii="Consolas" w:hAnsi="Consolas" w:cs="Consolas"/>
          <w:rFonts w:ascii="Consolas" w:hAnsi="Consolas"/>
          <w:sz w:val="24"/>
        </w:rPr>
        <w:t xml:space="preserve">    &lt;meta name="viewport" content="width=device-width, initial-scale=1.0"&gt;</w:t>
      </w:r>
    </w:p>
    <w:p>
      <w:pPr>
        <w:pStyle w:val="Code"/>
        <w:widowControl w:val="0"/>
        <w:spacing w:line="258" w:lineRule="atLeast" w:before="0" w:after="0"/>
      </w:pPr>
      <w:r>
        <w:rPr>
          <w:rFonts w:ascii="Consolas" w:hAnsi="Consolas" w:cs="Consolas"/>
          <w:rFonts w:ascii="Consolas" w:hAnsi="Consolas"/>
          <w:sz w:val="24"/>
        </w:rPr>
        <w:t xml:space="preserve">    &lt;title&gt;Hyperlinks Examples&lt;/title&gt;</w:t>
      </w:r>
    </w:p>
    <w:p>
      <w:pPr>
        <w:pStyle w:val="Code"/>
        <w:widowControl w:val="0"/>
        <w:spacing w:line="258" w:lineRule="atLeast" w:before="0" w:after="0"/>
      </w:pPr>
      <w:r>
        <w:rPr>
          <w:rFonts w:ascii="Consolas" w:hAnsi="Consolas" w:cs="Consolas"/>
          <w:rFonts w:ascii="Consolas" w:hAnsi="Consolas"/>
          <w:sz w:val="24"/>
        </w:rPr>
        <w:t xml:space="preserve">&lt;/head&gt;</w:t>
      </w:r>
    </w:p>
    <w:p>
      <w:pPr>
        <w:pStyle w:val="Code"/>
        <w:widowControl w:val="0"/>
        <w:spacing w:line="258" w:lineRule="atLeast" w:before="0" w:after="0"/>
      </w:pPr>
      <w:r>
        <w:rPr>
          <w:rFonts w:ascii="Consolas" w:hAnsi="Consolas" w:cs="Consolas"/>
          <w:rFonts w:ascii="Consolas" w:hAnsi="Consolas"/>
          <w:sz w:val="24"/>
        </w:rPr>
        <w:t xml:space="preserve">&lt;body&gt;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&lt;h2&gt;-------------Output-----------&lt;/h2&gt;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&lt;h2&gt;Working Hyperlinks in HTML&lt;/h2&gt;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&lt;p&gt;</w:t>
      </w:r>
    </w:p>
    <w:p>
      <w:pPr>
        <w:pStyle w:val="Code"/>
        <w:widowControl w:val="0"/>
        <w:spacing w:line="258" w:lineRule="atLeast" w:before="0" w:after="0"/>
      </w:pPr>
      <w:r>
        <w:rPr>
          <w:rFonts w:ascii="Consolas" w:hAnsi="Consolas" w:cs="Consolas"/>
          <w:rFonts w:ascii="Consolas" w:hAnsi="Consolas"/>
          <w:sz w:val="24"/>
        </w:rPr>
        <w:t xml:space="preserve">        &lt;a href="https://www.wikipedia.org" target="_blank"&gt;Visit Wikipedia&lt;/a&gt;&lt;br&gt;</w:t>
      </w:r>
    </w:p>
    <w:p>
      <w:pPr>
        <w:pStyle w:val="Code"/>
        <w:widowControl w:val="0"/>
        <w:spacing w:line="258" w:lineRule="atLeast" w:before="0" w:after="0"/>
      </w:pPr>
      <w:r>
        <w:rPr>
          <w:rFonts w:ascii="Consolas" w:hAnsi="Consolas" w:cs="Consolas"/>
          <w:rFonts w:ascii="Consolas" w:hAnsi="Consolas"/>
          <w:sz w:val="24"/>
        </w:rPr>
        <w:t xml:space="preserve">    &lt;/p&gt;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&lt;p&gt;</w:t>
      </w:r>
    </w:p>
    <w:p>
      <w:pPr>
        <w:pStyle w:val="Code"/>
        <w:widowControl w:val="0"/>
        <w:spacing w:line="258" w:lineRule="atLeast" w:before="0" w:after="0"/>
      </w:pPr>
      <w:r>
        <w:rPr>
          <w:rFonts w:ascii="Consolas" w:hAnsi="Consolas" w:cs="Consolas"/>
          <w:rFonts w:ascii="Consolas" w:hAnsi="Consolas"/>
          <w:sz w:val="24"/>
        </w:rPr>
        <w:t xml:space="preserve">        &lt;a href="https://www.amazon.com" target="_blank"&gt;Visit Amazon&lt;/a&gt;&lt;br&gt;</w:t>
      </w:r>
    </w:p>
    <w:p>
      <w:pPr>
        <w:pStyle w:val="Code"/>
        <w:widowControl w:val="0"/>
        <w:spacing w:line="258" w:lineRule="atLeast" w:before="0" w:after="0"/>
      </w:pPr>
      <w:r>
        <w:rPr>
          <w:rFonts w:ascii="Consolas" w:hAnsi="Consolas" w:cs="Consolas"/>
          <w:rFonts w:ascii="Consolas" w:hAnsi="Consolas"/>
          <w:sz w:val="24"/>
        </w:rPr>
        <w:t xml:space="preserve">    &lt;/p&gt;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&lt;p&gt;</w:t>
      </w:r>
    </w:p>
    <w:p>
      <w:pPr>
        <w:pStyle w:val="Code"/>
        <w:widowControl w:val="0"/>
        <w:spacing w:line="258" w:lineRule="atLeast" w:before="0" w:after="0"/>
      </w:pPr>
      <w:r>
        <w:rPr>
          <w:rFonts w:ascii="Consolas" w:hAnsi="Consolas" w:cs="Consolas"/>
          <w:rFonts w:ascii="Consolas" w:hAnsi="Consolas"/>
          <w:sz w:val="24"/>
        </w:rPr>
        <w:t xml:space="preserve">        &lt;a href="https://www.linkedin.com" target="_blank"&gt;Visit LinkedIn&lt;/a&gt;&lt;br&gt;</w:t>
      </w:r>
    </w:p>
    <w:p>
      <w:pPr>
        <w:pStyle w:val="Code"/>
        <w:widowControl w:val="0"/>
        <w:spacing w:line="258" w:lineRule="atLeast" w:before="0" w:after="0"/>
      </w:pPr>
      <w:r>
        <w:rPr>
          <w:rFonts w:ascii="Consolas" w:hAnsi="Consolas" w:cs="Consolas"/>
          <w:rFonts w:ascii="Consolas" w:hAnsi="Consolas"/>
          <w:sz w:val="24"/>
        </w:rPr>
        <w:t xml:space="preserve">    &lt;/p&gt;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&lt;p&gt;</w:t>
      </w:r>
    </w:p>
    <w:p>
      <w:pPr>
        <w:pStyle w:val="Code"/>
        <w:widowControl w:val="0"/>
        <w:spacing w:line="258" w:lineRule="atLeast" w:before="0" w:after="0"/>
      </w:pPr>
      <w:r>
        <w:rPr>
          <w:rFonts w:ascii="Consolas" w:hAnsi="Consolas" w:cs="Consolas"/>
          <w:rFonts w:ascii="Consolas" w:hAnsi="Consolas"/>
          <w:sz w:val="24"/>
        </w:rPr>
        <w:t xml:space="preserve">        &lt;a href="https://www.github.com" target="_blank"&gt;Visit GitHub&lt;/a&gt;</w:t>
      </w:r>
    </w:p>
    <w:p>
      <w:pPr>
        <w:pStyle w:val="Code"/>
        <w:widowControl w:val="0"/>
        <w:spacing w:line="258" w:lineRule="atLeast" w:before="0" w:after="0"/>
      </w:pPr>
      <w:r>
        <w:rPr>
          <w:rFonts w:ascii="Consolas" w:hAnsi="Consolas" w:cs="Consolas"/>
          <w:rFonts w:ascii="Consolas" w:hAnsi="Consolas"/>
          <w:sz w:val="24"/>
        </w:rPr>
        <w:t xml:space="preserve">    &lt;/p&gt;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Experiment-1C:</w:t>
      </w:r>
      <w:r>
        <w:rPr>
          <w:rFonts w:ascii="Arial" w:hAnsi="Arial"/>
          <w:b/>
          <w:sz w:val="28"/>
        </w:rPr>
        <w:tab/>
        <w:t>Date: 13-07-2026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HTML program to create a HTML document that has your image and your friend’s image with a specific height and width. Also, when clicked on the images it should navigate to their respective profiles.</w:t>
      </w:r>
    </w:p>
    <w:p>
      <w:pPr>
        <w:spacing w:line="360" w:lineRule="auto" w:before="0" w:after="0"/>
      </w:pPr>
      <w:r>
        <w:rPr>
          <w:rFonts w:ascii="Arial" w:hAnsi="Arial" w:cs="Arial"/>
          <w:b/>
          <w:sz w:val="28"/>
        </w:rPr>
        <w:t xml:space="preserve">Source Code:</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&lt;title&gt;Images with Links&lt;/title&gt;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 OUTPUT -----&lt;/h2&gt;</w:t>
      </w:r>
    </w:p>
    <w:p>
      <w:pPr>
        <w:pStyle w:val="Code"/>
        <w:widowControl w:val="0"/>
        <w:spacing w:line="258" w:lineRule="atLeast" w:before="0" w:after="0"/>
      </w:pPr>
      <w:r>
        <w:rPr>
          <w:rFonts w:ascii="Consolas" w:hAnsi="Consolas" w:cs="Consolas"/>
          <w:rFonts w:ascii="Consolas" w:hAnsi="Consolas"/>
          <w:sz w:val="24"/>
        </w:rPr>
        <w:t xml:space="preserve">    &lt;h1&gt;Clickable Images&lt;/h1&gt;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&lt;h2&gt;My Image&lt;/h2&gt;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&lt;a</w:t>
      </w:r>
    </w:p>
    <w:p>
      <w:pPr>
        <w:pStyle w:val="Code"/>
        <w:widowControl w:val="0"/>
        <w:spacing w:line="258" w:lineRule="atLeast" w:before="0" w:after="0"/>
      </w:pPr>
      <w:r>
        <w:rPr>
          <w:rFonts w:ascii="Consolas" w:hAnsi="Consolas" w:cs="Consolas"/>
          <w:rFonts w:ascii="Consolas" w:hAnsi="Consolas"/>
          <w:sz w:val="24"/>
        </w:rPr>
        <w:t xml:space="preserve">      href="https://www.linkedin.com/in/vishnuvardhanreddypotteti/"</w:t>
      </w:r>
    </w:p>
    <w:p>
      <w:pPr>
        <w:pStyle w:val="Code"/>
        <w:widowControl w:val="0"/>
        <w:spacing w:line="258" w:lineRule="atLeast" w:before="0" w:after="0"/>
      </w:pPr>
      <w:r>
        <w:rPr>
          <w:rFonts w:ascii="Consolas" w:hAnsi="Consolas" w:cs="Consolas"/>
          <w:rFonts w:ascii="Consolas" w:hAnsi="Consolas"/>
          <w:sz w:val="24"/>
        </w:rPr>
        <w:t xml:space="preserve">      target="_blank"</w:t>
      </w:r>
    </w:p>
    <w:p>
      <w:pPr>
        <w:pStyle w:val="Code"/>
        <w:widowControl w:val="0"/>
        <w:spacing w:line="258" w:lineRule="atLeast" w:before="0" w:after="0"/>
      </w:pPr>
      <w:r>
        <w:rPr>
          <w:rFonts w:ascii="Consolas" w:hAnsi="Consolas" w:cs="Consolas"/>
          <w:rFonts w:ascii="Consolas" w:hAnsi="Consolas"/>
          <w:sz w:val="24"/>
        </w:rPr>
        <w:t xml:space="preserve">    &gt;</w:t>
      </w:r>
    </w:p>
    <w:p>
      <w:pPr>
        <w:pStyle w:val="Code"/>
        <w:widowControl w:val="0"/>
        <w:spacing w:line="258" w:lineRule="atLeast" w:before="0" w:after="0"/>
      </w:pPr>
      <w:r>
        <w:rPr>
          <w:rFonts w:ascii="Consolas" w:hAnsi="Consolas" w:cs="Consolas"/>
          <w:rFonts w:ascii="Consolas" w:hAnsi="Consolas"/>
          <w:sz w:val="24"/>
        </w:rPr>
        <w:t xml:space="preserve">      &lt;img src="me.png" alt="My Photo" width="200" height="250" /&gt;</w:t>
      </w:r>
    </w:p>
    <w:p>
      <w:pPr>
        <w:pStyle w:val="Code"/>
        <w:widowControl w:val="0"/>
        <w:spacing w:line="258" w:lineRule="atLeast" w:before="0" w:after="0"/>
      </w:pPr>
      <w:r>
        <w:rPr>
          <w:rFonts w:ascii="Consolas" w:hAnsi="Consolas" w:cs="Consolas"/>
          <w:rFonts w:ascii="Consolas" w:hAnsi="Consolas"/>
          <w:sz w:val="24"/>
        </w:rPr>
        <w:t xml:space="preserve">    &lt;/a&gt;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&lt;br /&gt;&lt;br /&gt;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&lt;h2&gt;Friend's Image&lt;/h2&gt;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&lt;a href="https://github.com/VISHNU2407-hub" target="_blank"&gt;</w:t>
      </w:r>
    </w:p>
    <w:p>
      <w:pPr>
        <w:pStyle w:val="Code"/>
        <w:widowControl w:val="0"/>
        <w:spacing w:line="258" w:lineRule="atLeast" w:before="0" w:after="0"/>
      </w:pPr>
      <w:r>
        <w:rPr>
          <w:rFonts w:ascii="Consolas" w:hAnsi="Consolas" w:cs="Consolas"/>
          <w:rFonts w:ascii="Consolas" w:hAnsi="Consolas"/>
          <w:sz w:val="24"/>
        </w:rPr>
        <w:t xml:space="preserve">      &lt;img src="git.png" alt="Friend Photo" width="250" height="250" /&gt;</w:t>
      </w:r>
    </w:p>
    <w:p>
      <w:pPr>
        <w:pStyle w:val="Code"/>
        <w:widowControl w:val="0"/>
        <w:spacing w:line="258" w:lineRule="atLeast" w:before="0" w:after="0"/>
      </w:pPr>
      <w:r>
        <w:rPr>
          <w:rFonts w:ascii="Consolas" w:hAnsi="Consolas" w:cs="Consolas"/>
          <w:rFonts w:ascii="Consolas" w:hAnsi="Consolas"/>
          <w:sz w:val="24"/>
        </w:rPr>
        <w:t xml:space="preserve">    &lt;/a&gt;</w:t>
      </w:r>
    </w:p>
    <w:p>
      <w:pPr>
        <w:pStyle w:val="Code"/>
        <w:widowControl w:val="0"/>
        <w:spacing w:line="258" w:lineRule="atLeast" w:before="0" w:after="0"/>
      </w:pPr>
      <w:r>
        <w:rPr>
          <w:rFonts w:ascii="Consolas" w:hAnsi="Consolas" w:cs="Consolas"/>
          <w:rFonts w:ascii="Consolas" w:hAnsi="Consolas"/>
          <w:sz w:val="24"/>
        </w:rPr>
        <w:t xml:space="preserve">    &lt;h2&gt;----- END of the OUTPUT -----&lt;/h2&gt;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Experiment-1D:</w:t>
      </w:r>
      <w:r>
        <w:rPr>
          <w:rFonts w:ascii="Arial" w:hAnsi="Arial"/>
          <w:b/>
          <w:sz w:val="28"/>
        </w:rPr>
        <w:tab/>
        <w:t>Date: 13-07-2026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HTML program to create a HTML document that has your image and your friend’s image with a specific height</w:t>
      </w:r>
    </w:p>
    <w:p>
      <w:pPr>
        <w:spacing w:line="360" w:lineRule="auto" w:before="0" w:after="0"/>
      </w:pPr>
      <w:r>
        <w:rPr>
          <w:rFonts w:ascii="Arial" w:hAnsi="Arial" w:cs="Arial"/>
          <w:b/>
          <w:sz w:val="28"/>
        </w:rPr>
        <w:t xml:space="preserve">Source Code:</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&lt;title&gt;Thumbnail Image Gallery&lt;/title&gt;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 OUTPUT -----&lt;/h2&gt;</w:t>
      </w:r>
    </w:p>
    <w:p>
      <w:pPr>
        <w:pStyle w:val="Code"/>
        <w:widowControl w:val="0"/>
        <w:spacing w:line="258" w:lineRule="atLeast" w:before="0" w:after="0"/>
      </w:pPr>
      <w:r>
        <w:rPr>
          <w:rFonts w:ascii="Consolas" w:hAnsi="Consolas" w:cs="Consolas"/>
          <w:rFonts w:ascii="Consolas" w:hAnsi="Consolas"/>
          <w:sz w:val="24"/>
        </w:rPr>
        <w:t xml:space="preserve">    &lt;h1&gt;Image Gallery&lt;/h1&gt;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&lt;p&gt;Click any thumbnail to view the full-size image.&lt;/p&gt;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&lt;a href="me.png" target="_blank"&gt;</w:t>
      </w:r>
    </w:p>
    <w:p>
      <w:pPr>
        <w:pStyle w:val="Code"/>
        <w:widowControl w:val="0"/>
        <w:spacing w:line="258" w:lineRule="atLeast" w:before="0" w:after="0"/>
      </w:pPr>
      <w:r>
        <w:rPr>
          <w:rFonts w:ascii="Consolas" w:hAnsi="Consolas" w:cs="Consolas"/>
          <w:rFonts w:ascii="Consolas" w:hAnsi="Consolas"/>
          <w:sz w:val="24"/>
        </w:rPr>
        <w:t xml:space="preserve">      &lt;img src="me.png" width="300" height="200" alt="Image 1" /&gt;</w:t>
      </w:r>
    </w:p>
    <w:p>
      <w:pPr>
        <w:pStyle w:val="Code"/>
        <w:widowControl w:val="0"/>
        <w:spacing w:line="258" w:lineRule="atLeast" w:before="0" w:after="0"/>
      </w:pPr>
      <w:r>
        <w:rPr>
          <w:rFonts w:ascii="Consolas" w:hAnsi="Consolas" w:cs="Consolas"/>
          <w:rFonts w:ascii="Consolas" w:hAnsi="Consolas"/>
          <w:sz w:val="24"/>
        </w:rPr>
        <w:t xml:space="preserve">    &lt;/a&gt;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&lt;a href="git.png" target="_blank"&gt;</w:t>
      </w:r>
    </w:p>
    <w:p>
      <w:pPr>
        <w:pStyle w:val="Code"/>
        <w:widowControl w:val="0"/>
        <w:spacing w:line="258" w:lineRule="atLeast" w:before="0" w:after="0"/>
      </w:pPr>
      <w:r>
        <w:rPr>
          <w:rFonts w:ascii="Consolas" w:hAnsi="Consolas" w:cs="Consolas"/>
          <w:rFonts w:ascii="Consolas" w:hAnsi="Consolas"/>
          <w:sz w:val="24"/>
        </w:rPr>
        <w:t xml:space="preserve">      &lt;img src="git.png" width="300" height="200" alt="Image 2" /&gt;</w:t>
      </w:r>
    </w:p>
    <w:p>
      <w:pPr>
        <w:pStyle w:val="Code"/>
        <w:widowControl w:val="0"/>
        <w:spacing w:line="258" w:lineRule="atLeast" w:before="0" w:after="0"/>
      </w:pPr>
      <w:r>
        <w:rPr>
          <w:rFonts w:ascii="Consolas" w:hAnsi="Consolas" w:cs="Consolas"/>
          <w:rFonts w:ascii="Consolas" w:hAnsi="Consolas"/>
          <w:sz w:val="24"/>
        </w:rPr>
        <w:t xml:space="preserve">    &lt;/a&gt;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&lt;a href="ai.png" target="_blank"&gt;</w:t>
      </w:r>
    </w:p>
    <w:p>
      <w:pPr>
        <w:pStyle w:val="Code"/>
        <w:widowControl w:val="0"/>
        <w:spacing w:line="258" w:lineRule="atLeast" w:before="0" w:after="0"/>
      </w:pPr>
      <w:r>
        <w:rPr>
          <w:rFonts w:ascii="Consolas" w:hAnsi="Consolas" w:cs="Consolas"/>
          <w:rFonts w:ascii="Consolas" w:hAnsi="Consolas"/>
          <w:sz w:val="24"/>
        </w:rPr>
        <w:t xml:space="preserve">      &lt;img src="ai.png" width="300" height="200" alt="Image 3" /&gt;</w:t>
      </w:r>
    </w:p>
    <w:p>
      <w:pPr>
        <w:pStyle w:val="Code"/>
        <w:widowControl w:val="0"/>
        <w:spacing w:line="258" w:lineRule="atLeast" w:before="0" w:after="0"/>
      </w:pPr>
      <w:r>
        <w:rPr>
          <w:rFonts w:ascii="Consolas" w:hAnsi="Consolas" w:cs="Consolas"/>
          <w:rFonts w:ascii="Consolas" w:hAnsi="Consolas"/>
          <w:sz w:val="24"/>
        </w:rPr>
        <w:t xml:space="preserve">    &lt;/a&gt;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&lt;a href="cla.png" target="_blank"&gt;</w:t>
      </w:r>
    </w:p>
    <w:p>
      <w:pPr>
        <w:pStyle w:val="Code"/>
        <w:widowControl w:val="0"/>
        <w:spacing w:line="258" w:lineRule="atLeast" w:before="0" w:after="0"/>
      </w:pPr>
      <w:r>
        <w:rPr>
          <w:rFonts w:ascii="Consolas" w:hAnsi="Consolas" w:cs="Consolas"/>
          <w:rFonts w:ascii="Consolas" w:hAnsi="Consolas"/>
          <w:sz w:val="24"/>
        </w:rPr>
        <w:t xml:space="preserve">      &lt;img src="cla.png" width="300" height="200" alt="Image 4" /&gt;</w:t>
      </w:r>
    </w:p>
    <w:p>
      <w:pPr>
        <w:pStyle w:val="Code"/>
        <w:widowControl w:val="0"/>
        <w:spacing w:line="258" w:lineRule="atLeast" w:before="0" w:after="0"/>
      </w:pPr>
      <w:r>
        <w:rPr>
          <w:rFonts w:ascii="Consolas" w:hAnsi="Consolas" w:cs="Consolas"/>
          <w:rFonts w:ascii="Consolas" w:hAnsi="Consolas"/>
          <w:sz w:val="24"/>
        </w:rPr>
        <w:t xml:space="preserve">    &lt;/a&gt;</w:t>
      </w:r>
    </w:p>
    <w:p>
      <w:pPr>
        <w:pStyle w:val="Code"/>
        <w:widowControl w:val="0"/>
        <w:spacing w:line="258" w:lineRule="atLeast" w:before="0" w:after="0"/>
      </w:pPr>
      <w:r>
        <w:rPr>
          <w:rFonts w:ascii="Consolas" w:hAnsi="Consolas" w:cs="Consolas"/>
          <w:rFonts w:ascii="Consolas" w:hAnsi="Consolas"/>
          <w:sz w:val="24"/>
        </w:rPr>
        <w:t xml:space="preserve">    &lt;h2&gt;----- END of the OUTPUT -----&lt;/h2&gt;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Experiment-2A:</w:t>
      </w:r>
      <w:r>
        <w:rPr>
          <w:rFonts w:ascii="Arial" w:hAnsi="Arial"/>
          <w:b/>
          <w:sz w:val="28"/>
        </w:rPr>
        <w:tab/>
        <w:t>Date: 20-07-2026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HTML program to create a HTML document that has your image and your friend’s image with a specific height</w:t>
      </w:r>
    </w:p>
    <w:p>
      <w:pPr>
        <w:spacing w:line="360" w:lineRule="auto" w:before="0" w:after="0"/>
      </w:pPr>
      <w:r>
        <w:rPr>
          <w:rFonts w:ascii="Arial" w:hAnsi="Arial" w:cs="Arial"/>
          <w:b/>
          <w:sz w:val="28"/>
        </w:rPr>
        <w:t xml:space="preserve">Source Code:</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&lt;title&gt;HTML Table Example&lt;/title&gt;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 align="center"&gt;Student NPTEL Certification Information Table&lt;/h2&gt;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&lt;table border="2" cellpadding="10" cellspacing="0" align="center"&gt;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&lt;th&gt;S.No&lt;/th&gt;</w:t>
      </w:r>
    </w:p>
    <w:p>
      <w:pPr>
        <w:pStyle w:val="Code"/>
        <w:widowControl w:val="0"/>
        <w:spacing w:line="258" w:lineRule="atLeast" w:before="0" w:after="0"/>
      </w:pPr>
      <w:r>
        <w:rPr>
          <w:rFonts w:ascii="Consolas" w:hAnsi="Consolas" w:cs="Consolas"/>
          <w:rFonts w:ascii="Consolas" w:hAnsi="Consolas"/>
          <w:sz w:val="24"/>
        </w:rPr>
        <w:t xml:space="preserve">        &lt;th&gt;Name&lt;/th&gt;</w:t>
      </w:r>
    </w:p>
    <w:p>
      <w:pPr>
        <w:pStyle w:val="Code"/>
        <w:widowControl w:val="0"/>
        <w:spacing w:line="258" w:lineRule="atLeast" w:before="0" w:after="0"/>
      </w:pPr>
      <w:r>
        <w:rPr>
          <w:rFonts w:ascii="Consolas" w:hAnsi="Consolas" w:cs="Consolas"/>
          <w:rFonts w:ascii="Consolas" w:hAnsi="Consolas"/>
          <w:sz w:val="24"/>
        </w:rPr>
        <w:t xml:space="preserve">        &lt;th&gt;NPTEL Course&lt;/th&gt;</w:t>
      </w:r>
    </w:p>
    <w:p>
      <w:pPr>
        <w:pStyle w:val="Code"/>
        <w:widowControl w:val="0"/>
        <w:spacing w:line="258" w:lineRule="atLeast" w:before="0" w:after="0"/>
      </w:pPr>
      <w:r>
        <w:rPr>
          <w:rFonts w:ascii="Consolas" w:hAnsi="Consolas" w:cs="Consolas"/>
          <w:rFonts w:ascii="Consolas" w:hAnsi="Consolas"/>
          <w:sz w:val="24"/>
        </w:rPr>
        <w:t xml:space="preserve">        &lt;th&gt;Year&lt;/th&gt;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&lt;td&gt;1&lt;/td&gt;</w:t>
      </w:r>
    </w:p>
    <w:p>
      <w:pPr>
        <w:pStyle w:val="Code"/>
        <w:widowControl w:val="0"/>
        <w:spacing w:line="258" w:lineRule="atLeast" w:before="0" w:after="0"/>
      </w:pPr>
      <w:r>
        <w:rPr>
          <w:rFonts w:ascii="Consolas" w:hAnsi="Consolas" w:cs="Consolas"/>
          <w:rFonts w:ascii="Consolas" w:hAnsi="Consolas"/>
          <w:sz w:val="24"/>
        </w:rPr>
        <w:t xml:space="preserve">        &lt;td&gt;P.Vishnu Vardhan Reddy&lt;/td&gt;</w:t>
      </w:r>
    </w:p>
    <w:p>
      <w:pPr>
        <w:pStyle w:val="Code"/>
        <w:widowControl w:val="0"/>
        <w:spacing w:line="258" w:lineRule="atLeast" w:before="0" w:after="0"/>
      </w:pPr>
      <w:r>
        <w:rPr>
          <w:rFonts w:ascii="Consolas" w:hAnsi="Consolas" w:cs="Consolas"/>
          <w:rFonts w:ascii="Consolas" w:hAnsi="Consolas"/>
          <w:sz w:val="24"/>
        </w:rPr>
        <w:t xml:space="preserve">        &lt;td&gt;Machine Learning&lt;/td&gt;</w:t>
      </w:r>
    </w:p>
    <w:p>
      <w:pPr>
        <w:pStyle w:val="Code"/>
        <w:widowControl w:val="0"/>
        <w:spacing w:line="258" w:lineRule="atLeast" w:before="0" w:after="0"/>
      </w:pPr>
      <w:r>
        <w:rPr>
          <w:rFonts w:ascii="Consolas" w:hAnsi="Consolas" w:cs="Consolas"/>
          <w:rFonts w:ascii="Consolas" w:hAnsi="Consolas"/>
          <w:sz w:val="24"/>
        </w:rPr>
        <w:t xml:space="preserve">        &lt;td&gt;III&lt;/td&gt;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&lt;td&gt;2&lt;/td&gt;</w:t>
      </w:r>
    </w:p>
    <w:p>
      <w:pPr>
        <w:pStyle w:val="Code"/>
        <w:widowControl w:val="0"/>
        <w:spacing w:line="258" w:lineRule="atLeast" w:before="0" w:after="0"/>
      </w:pPr>
      <w:r>
        <w:rPr>
          <w:rFonts w:ascii="Consolas" w:hAnsi="Consolas" w:cs="Consolas"/>
          <w:rFonts w:ascii="Consolas" w:hAnsi="Consolas"/>
          <w:sz w:val="24"/>
        </w:rPr>
        <w:t xml:space="preserve">        &lt;td&gt;Anjali&lt;/td&gt;</w:t>
      </w:r>
    </w:p>
    <w:p>
      <w:pPr>
        <w:pStyle w:val="Code"/>
        <w:widowControl w:val="0"/>
        <w:spacing w:line="258" w:lineRule="atLeast" w:before="0" w:after="0"/>
      </w:pPr>
      <w:r>
        <w:rPr>
          <w:rFonts w:ascii="Consolas" w:hAnsi="Consolas" w:cs="Consolas"/>
          <w:rFonts w:ascii="Consolas" w:hAnsi="Consolas"/>
          <w:sz w:val="24"/>
        </w:rPr>
        <w:t xml:space="preserve">        &lt;td&gt;Python&lt;/td&gt;</w:t>
      </w:r>
    </w:p>
    <w:p>
      <w:pPr>
        <w:pStyle w:val="Code"/>
        <w:widowControl w:val="0"/>
        <w:spacing w:line="258" w:lineRule="atLeast" w:before="0" w:after="0"/>
      </w:pPr>
      <w:r>
        <w:rPr>
          <w:rFonts w:ascii="Consolas" w:hAnsi="Consolas" w:cs="Consolas"/>
          <w:rFonts w:ascii="Consolas" w:hAnsi="Consolas"/>
          <w:sz w:val="24"/>
        </w:rPr>
        <w:t xml:space="preserve">        &lt;td&gt;II&lt;/td&gt;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&lt;td rowspan="2"&gt;3&lt;/td&gt;</w:t>
      </w:r>
    </w:p>
    <w:p>
      <w:pPr>
        <w:pStyle w:val="Code"/>
        <w:widowControl w:val="0"/>
        <w:spacing w:line="258" w:lineRule="atLeast" w:before="0" w:after="0"/>
      </w:pPr>
      <w:r>
        <w:rPr>
          <w:rFonts w:ascii="Consolas" w:hAnsi="Consolas" w:cs="Consolas"/>
          <w:rFonts w:ascii="Consolas" w:hAnsi="Consolas"/>
          <w:sz w:val="24"/>
        </w:rPr>
        <w:t xml:space="preserve">        &lt;td rowspan="2"&gt;Kiran&lt;/td&gt;</w:t>
      </w:r>
    </w:p>
    <w:p>
      <w:pPr>
        <w:pStyle w:val="Code"/>
        <w:widowControl w:val="0"/>
        <w:spacing w:line="258" w:lineRule="atLeast" w:before="0" w:after="0"/>
      </w:pPr>
      <w:r>
        <w:rPr>
          <w:rFonts w:ascii="Consolas" w:hAnsi="Consolas" w:cs="Consolas"/>
          <w:rFonts w:ascii="Consolas" w:hAnsi="Consolas"/>
          <w:sz w:val="24"/>
        </w:rPr>
        <w:t xml:space="preserve">        &lt;td&gt;Deep Learning&lt;/td&gt;</w:t>
      </w:r>
    </w:p>
    <w:p>
      <w:pPr>
        <w:pStyle w:val="Code"/>
        <w:widowControl w:val="0"/>
        <w:spacing w:line="258" w:lineRule="atLeast" w:before="0" w:after="0"/>
      </w:pPr>
      <w:r>
        <w:rPr>
          <w:rFonts w:ascii="Consolas" w:hAnsi="Consolas" w:cs="Consolas"/>
          <w:rFonts w:ascii="Consolas" w:hAnsi="Consolas"/>
          <w:sz w:val="24"/>
        </w:rPr>
        <w:t xml:space="preserve">        &lt;td&gt;IV&lt;/td&gt;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&lt;td&gt;Cyber Security&lt;/td&gt;</w:t>
      </w:r>
    </w:p>
    <w:p>
      <w:pPr>
        <w:pStyle w:val="Code"/>
        <w:widowControl w:val="0"/>
        <w:spacing w:line="258" w:lineRule="atLeast" w:before="0" w:after="0"/>
      </w:pPr>
      <w:r>
        <w:rPr>
          <w:rFonts w:ascii="Consolas" w:hAnsi="Consolas" w:cs="Consolas"/>
          <w:rFonts w:ascii="Consolas" w:hAnsi="Consolas"/>
          <w:sz w:val="24"/>
        </w:rPr>
        <w:t xml:space="preserve">        &lt;td&gt;IV&lt;/td&gt;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&lt;td colspan="4" align="center"&gt;Total Students : 3&lt;/td&gt;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&lt;/table&gt;</w:t>
      </w:r>
    </w:p>
    <w:p>
      <w:pPr>
        <w:pStyle w:val="Code"/>
        <w:widowControl w:val="0"/>
        <w:spacing w:line="258" w:lineRule="atLeast" w:before="0" w:after="0"/>
      </w:pPr>
      <w:r>
        <w:rPr>
          <w:rFonts w:ascii="Consolas" w:hAnsi="Consolas" w:cs="Consolas"/>
          <w:rFonts w:ascii="Consolas" w:hAnsi="Consolas"/>
          <w:sz w:val="24"/>
        </w:rPr>
        <w:t xml:space="preserve">    &lt;h2&gt;----- END of the OUTPUT -----&lt;/h2&gt;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Experiment-2B:</w:t>
      </w:r>
      <w:r>
        <w:rPr>
          <w:rFonts w:ascii="Arial" w:hAnsi="Arial"/>
          <w:b/>
          <w:sz w:val="28"/>
        </w:rPr>
        <w:tab/>
        <w:t>Date: 20-07-2026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HTML program, to explain the working of tables by preparing a timetable.</w:t>
      </w:r>
    </w:p>
    <w:p>
      <w:pPr>
        <w:spacing w:line="360" w:lineRule="auto" w:before="0" w:after="0"/>
      </w:pPr>
      <w:r>
        <w:rPr>
          <w:rFonts w:ascii="Arial" w:hAnsi="Arial" w:cs="Arial"/>
          <w:b/>
          <w:sz w:val="28"/>
        </w:rPr>
        <w:t xml:space="preserve">Source Code:</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&lt;title&gt;Class Time Table&lt;/title&gt;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&lt;table border="2" cellpadding="10" cellspacing="5" align="center"&gt;</w:t>
      </w:r>
    </w:p>
    <w:p>
      <w:pPr>
        <w:pStyle w:val="Code"/>
        <w:widowControl w:val="0"/>
        <w:spacing w:line="258" w:lineRule="atLeast" w:before="0" w:after="0"/>
      </w:pPr>
      <w:r>
        <w:rPr>
          <w:rFonts w:ascii="Consolas" w:hAnsi="Consolas" w:cs="Consolas"/>
          <w:rFonts w:ascii="Consolas" w:hAnsi="Consolas"/>
          <w:sz w:val="24"/>
        </w:rPr>
        <w:t xml:space="preserve">      &lt;caption&gt;</w:t>
      </w:r>
    </w:p>
    <w:p>
      <w:pPr>
        <w:pStyle w:val="Code"/>
        <w:widowControl w:val="0"/>
        <w:spacing w:line="258" w:lineRule="atLeast" w:before="0" w:after="0"/>
      </w:pPr>
      <w:r>
        <w:rPr>
          <w:rFonts w:ascii="Consolas" w:hAnsi="Consolas" w:cs="Consolas"/>
          <w:rFonts w:ascii="Consolas" w:hAnsi="Consolas"/>
          <w:sz w:val="24"/>
        </w:rPr>
        <w:t xml:space="preserve">        &lt;h2&gt;III B.Tech CSE (AI &amp; ML) Sec-A Time Table&lt;/h2&gt;</w:t>
      </w:r>
    </w:p>
    <w:p>
      <w:pPr>
        <w:pStyle w:val="Code"/>
        <w:widowControl w:val="0"/>
        <w:spacing w:line="258" w:lineRule="atLeast" w:before="0" w:after="0"/>
      </w:pPr>
      <w:r>
        <w:rPr>
          <w:rFonts w:ascii="Consolas" w:hAnsi="Consolas" w:cs="Consolas"/>
          <w:rFonts w:ascii="Consolas" w:hAnsi="Consolas"/>
          <w:sz w:val="24"/>
        </w:rPr>
        <w:t xml:space="preserve">      &lt;/caption&gt;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&lt;tr bgcolor="lightgray"&gt;</w:t>
      </w:r>
    </w:p>
    <w:p>
      <w:pPr>
        <w:pStyle w:val="Code"/>
        <w:widowControl w:val="0"/>
        <w:spacing w:line="258" w:lineRule="atLeast" w:before="0" w:after="0"/>
      </w:pPr>
      <w:r>
        <w:rPr>
          <w:rFonts w:ascii="Consolas" w:hAnsi="Consolas" w:cs="Consolas"/>
          <w:rFonts w:ascii="Consolas" w:hAnsi="Consolas"/>
          <w:sz w:val="24"/>
        </w:rPr>
        <w:t xml:space="preserve">        &lt;th&gt;Day&lt;/th&gt;</w:t>
      </w:r>
    </w:p>
    <w:p>
      <w:pPr>
        <w:pStyle w:val="Code"/>
        <w:widowControl w:val="0"/>
        <w:spacing w:line="258" w:lineRule="atLeast" w:before="0" w:after="0"/>
      </w:pPr>
      <w:r>
        <w:rPr>
          <w:rFonts w:ascii="Consolas" w:hAnsi="Consolas" w:cs="Consolas"/>
          <w:rFonts w:ascii="Consolas" w:hAnsi="Consolas"/>
          <w:sz w:val="24"/>
        </w:rPr>
        <w:t xml:space="preserve">        &lt;th&gt;9:00-10:00&lt;/th&gt;</w:t>
      </w:r>
    </w:p>
    <w:p>
      <w:pPr>
        <w:pStyle w:val="Code"/>
        <w:widowControl w:val="0"/>
        <w:spacing w:line="258" w:lineRule="atLeast" w:before="0" w:after="0"/>
      </w:pPr>
      <w:r>
        <w:rPr>
          <w:rFonts w:ascii="Consolas" w:hAnsi="Consolas" w:cs="Consolas"/>
          <w:rFonts w:ascii="Consolas" w:hAnsi="Consolas"/>
          <w:sz w:val="24"/>
        </w:rPr>
        <w:t xml:space="preserve">        &lt;th&gt;10:00-11:00&lt;/th&gt;</w:t>
      </w:r>
    </w:p>
    <w:p>
      <w:pPr>
        <w:pStyle w:val="Code"/>
        <w:widowControl w:val="0"/>
        <w:spacing w:line="258" w:lineRule="atLeast" w:before="0" w:after="0"/>
      </w:pPr>
      <w:r>
        <w:rPr>
          <w:rFonts w:ascii="Consolas" w:hAnsi="Consolas" w:cs="Consolas"/>
          <w:rFonts w:ascii="Consolas" w:hAnsi="Consolas"/>
          <w:sz w:val="24"/>
        </w:rPr>
        <w:t xml:space="preserve">        &lt;th&gt;11:00-11:15&lt;/th&gt;</w:t>
      </w:r>
    </w:p>
    <w:p>
      <w:pPr>
        <w:pStyle w:val="Code"/>
        <w:widowControl w:val="0"/>
        <w:spacing w:line="258" w:lineRule="atLeast" w:before="0" w:after="0"/>
      </w:pPr>
      <w:r>
        <w:rPr>
          <w:rFonts w:ascii="Consolas" w:hAnsi="Consolas" w:cs="Consolas"/>
          <w:rFonts w:ascii="Consolas" w:hAnsi="Consolas"/>
          <w:sz w:val="24"/>
        </w:rPr>
        <w:t xml:space="preserve">        &lt;th&gt;11:15-12:15&lt;/th&gt;</w:t>
      </w:r>
    </w:p>
    <w:p>
      <w:pPr>
        <w:pStyle w:val="Code"/>
        <w:widowControl w:val="0"/>
        <w:spacing w:line="258" w:lineRule="atLeast" w:before="0" w:after="0"/>
      </w:pPr>
      <w:r>
        <w:rPr>
          <w:rFonts w:ascii="Consolas" w:hAnsi="Consolas" w:cs="Consolas"/>
          <w:rFonts w:ascii="Consolas" w:hAnsi="Consolas"/>
          <w:sz w:val="24"/>
        </w:rPr>
        <w:t xml:space="preserve">        &lt;th&gt;12:15-1:15&lt;/th&gt;</w:t>
      </w:r>
    </w:p>
    <w:p>
      <w:pPr>
        <w:pStyle w:val="Code"/>
        <w:widowControl w:val="0"/>
        <w:spacing w:line="258" w:lineRule="atLeast" w:before="0" w:after="0"/>
      </w:pPr>
      <w:r>
        <w:rPr>
          <w:rFonts w:ascii="Consolas" w:hAnsi="Consolas" w:cs="Consolas"/>
          <w:rFonts w:ascii="Consolas" w:hAnsi="Consolas"/>
          <w:sz w:val="24"/>
        </w:rPr>
        <w:t xml:space="preserve">        &lt;th&gt;1:15-2:00&lt;/th&gt;</w:t>
      </w:r>
    </w:p>
    <w:p>
      <w:pPr>
        <w:pStyle w:val="Code"/>
        <w:widowControl w:val="0"/>
        <w:spacing w:line="258" w:lineRule="atLeast" w:before="0" w:after="0"/>
      </w:pPr>
      <w:r>
        <w:rPr>
          <w:rFonts w:ascii="Consolas" w:hAnsi="Consolas" w:cs="Consolas"/>
          <w:rFonts w:ascii="Consolas" w:hAnsi="Consolas"/>
          <w:sz w:val="24"/>
        </w:rPr>
        <w:t xml:space="preserve">        &lt;th&gt;2:00-3:00&lt;/th&gt;</w:t>
      </w:r>
    </w:p>
    <w:p>
      <w:pPr>
        <w:pStyle w:val="Code"/>
        <w:widowControl w:val="0"/>
        <w:spacing w:line="258" w:lineRule="atLeast" w:before="0" w:after="0"/>
      </w:pPr>
      <w:r>
        <w:rPr>
          <w:rFonts w:ascii="Consolas" w:hAnsi="Consolas" w:cs="Consolas"/>
          <w:rFonts w:ascii="Consolas" w:hAnsi="Consolas"/>
          <w:sz w:val="24"/>
        </w:rPr>
        <w:t xml:space="preserve">        &lt;th&gt;3:00-4:00&lt;/th&gt;</w:t>
      </w:r>
    </w:p>
    <w:p>
      <w:pPr>
        <w:pStyle w:val="Code"/>
        <w:widowControl w:val="0"/>
        <w:spacing w:line="258" w:lineRule="atLeast" w:before="0" w:after="0"/>
      </w:pPr>
      <w:r>
        <w:rPr>
          <w:rFonts w:ascii="Consolas" w:hAnsi="Consolas" w:cs="Consolas"/>
          <w:rFonts w:ascii="Consolas" w:hAnsi="Consolas"/>
          <w:sz w:val="24"/>
        </w:rPr>
        <w:t xml:space="preserve">        &lt;th&gt;4:00-5:00&lt;/th&gt;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&lt;td&gt;&lt;b&gt;Monday&lt;/b&gt;&lt;/td&gt;</w:t>
      </w:r>
    </w:p>
    <w:p>
      <w:pPr>
        <w:pStyle w:val="Code"/>
        <w:widowControl w:val="0"/>
        <w:spacing w:line="258" w:lineRule="atLeast" w:before="0" w:after="0"/>
      </w:pPr>
      <w:r>
        <w:rPr>
          <w:rFonts w:ascii="Consolas" w:hAnsi="Consolas" w:cs="Consolas"/>
          <w:rFonts w:ascii="Consolas" w:hAnsi="Consolas"/>
          <w:sz w:val="24"/>
        </w:rPr>
        <w:t xml:space="preserve">        &lt;td&gt;NLP&lt;/td&gt;</w:t>
      </w:r>
    </w:p>
    <w:p>
      <w:pPr>
        <w:pStyle w:val="Code"/>
        <w:widowControl w:val="0"/>
        <w:spacing w:line="258" w:lineRule="atLeast" w:before="0" w:after="0"/>
      </w:pPr>
      <w:r>
        <w:rPr>
          <w:rFonts w:ascii="Consolas" w:hAnsi="Consolas" w:cs="Consolas"/>
          <w:rFonts w:ascii="Consolas" w:hAnsi="Consolas"/>
          <w:sz w:val="24"/>
        </w:rPr>
        <w:t xml:space="preserve">        &lt;td&gt;OSSP&lt;/td&gt;</w:t>
      </w:r>
    </w:p>
    <w:p>
      <w:pPr>
        <w:pStyle w:val="Code"/>
        <w:widowControl w:val="0"/>
        <w:spacing w:line="258" w:lineRule="atLeast" w:before="0" w:after="0"/>
      </w:pPr>
      <w:r>
        <w:rPr>
          <w:rFonts w:ascii="Consolas" w:hAnsi="Consolas" w:cs="Consolas"/>
          <w:rFonts w:ascii="Consolas" w:hAnsi="Consolas"/>
          <w:sz w:val="24"/>
        </w:rPr>
        <w:t xml:space="preserve">        &lt;td rowspan="6" align="center"&gt;&lt;b&gt;BREAK&lt;/b&gt;&lt;/td&gt;</w:t>
      </w:r>
    </w:p>
    <w:p>
      <w:pPr>
        <w:pStyle w:val="Code"/>
        <w:widowControl w:val="0"/>
        <w:spacing w:line="258" w:lineRule="atLeast" w:before="0" w:after="0"/>
      </w:pPr>
      <w:r>
        <w:rPr>
          <w:rFonts w:ascii="Consolas" w:hAnsi="Consolas" w:cs="Consolas"/>
          <w:rFonts w:ascii="Consolas" w:hAnsi="Consolas"/>
          <w:sz w:val="24"/>
        </w:rPr>
        <w:t xml:space="preserve">        &lt;td&gt;WT&lt;/td&gt;</w:t>
      </w:r>
    </w:p>
    <w:p>
      <w:pPr>
        <w:pStyle w:val="Code"/>
        <w:widowControl w:val="0"/>
        <w:spacing w:line="258" w:lineRule="atLeast" w:before="0" w:after="0"/>
      </w:pPr>
      <w:r>
        <w:rPr>
          <w:rFonts w:ascii="Consolas" w:hAnsi="Consolas" w:cs="Consolas"/>
          <w:rFonts w:ascii="Consolas" w:hAnsi="Consolas"/>
          <w:sz w:val="24"/>
        </w:rPr>
        <w:t xml:space="preserve">        &lt;td&gt;AI&lt;/td&gt;</w:t>
      </w:r>
    </w:p>
    <w:p>
      <w:pPr>
        <w:pStyle w:val="Code"/>
        <w:widowControl w:val="0"/>
        <w:spacing w:line="258" w:lineRule="atLeast" w:before="0" w:after="0"/>
      </w:pPr>
      <w:r>
        <w:rPr>
          <w:rFonts w:ascii="Consolas" w:hAnsi="Consolas" w:cs="Consolas"/>
          <w:rFonts w:ascii="Consolas" w:hAnsi="Consolas"/>
          <w:sz w:val="24"/>
        </w:rPr>
        <w:t xml:space="preserve">        &lt;td rowspan="6" align="center"&gt;&lt;b&gt;LUNCH&lt;/b&gt;&lt;/td&gt;</w:t>
      </w:r>
    </w:p>
    <w:p>
      <w:pPr>
        <w:pStyle w:val="Code"/>
        <w:widowControl w:val="0"/>
        <w:spacing w:line="258" w:lineRule="atLeast" w:before="0" w:after="0"/>
      </w:pPr>
      <w:r>
        <w:rPr>
          <w:rFonts w:ascii="Consolas" w:hAnsi="Consolas" w:cs="Consolas"/>
          <w:rFonts w:ascii="Consolas" w:hAnsi="Consolas"/>
          <w:sz w:val="24"/>
        </w:rPr>
        <w:t xml:space="preserve">        &lt;td colspan="3" align="center"&gt;AI &amp; System Programming Lab&lt;/td&gt;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&lt;td&gt;&lt;b&gt;Tuesday&lt;/b&gt;&lt;/td&gt;</w:t>
      </w:r>
    </w:p>
    <w:p>
      <w:pPr>
        <w:pStyle w:val="Code"/>
        <w:widowControl w:val="0"/>
        <w:spacing w:line="258" w:lineRule="atLeast" w:before="0" w:after="0"/>
      </w:pPr>
      <w:r>
        <w:rPr>
          <w:rFonts w:ascii="Consolas" w:hAnsi="Consolas" w:cs="Consolas"/>
          <w:rFonts w:ascii="Consolas" w:hAnsi="Consolas"/>
          <w:sz w:val="24"/>
        </w:rPr>
        <w:t xml:space="preserve">        &lt;td&gt;OS&lt;/td&gt;</w:t>
      </w:r>
    </w:p>
    <w:p>
      <w:pPr>
        <w:pStyle w:val="Code"/>
        <w:widowControl w:val="0"/>
        <w:spacing w:line="258" w:lineRule="atLeast" w:before="0" w:after="0"/>
      </w:pPr>
      <w:r>
        <w:rPr>
          <w:rFonts w:ascii="Consolas" w:hAnsi="Consolas" w:cs="Consolas"/>
          <w:rFonts w:ascii="Consolas" w:hAnsi="Consolas"/>
          <w:sz w:val="24"/>
        </w:rPr>
        <w:t xml:space="preserve">        &lt;td&gt;WT&lt;/td&gt;</w:t>
      </w:r>
    </w:p>
    <w:p>
      <w:pPr>
        <w:pStyle w:val="Code"/>
        <w:widowControl w:val="0"/>
        <w:spacing w:line="258" w:lineRule="atLeast" w:before="0" w:after="0"/>
      </w:pPr>
      <w:r>
        <w:rPr>
          <w:rFonts w:ascii="Consolas" w:hAnsi="Consolas" w:cs="Consolas"/>
          <w:rFonts w:ascii="Consolas" w:hAnsi="Consolas"/>
          <w:sz w:val="24"/>
        </w:rPr>
        <w:t xml:space="preserve">        &lt;td&gt;NLP&lt;/td&gt;</w:t>
      </w:r>
    </w:p>
    <w:p>
      <w:pPr>
        <w:pStyle w:val="Code"/>
        <w:widowControl w:val="0"/>
        <w:spacing w:line="258" w:lineRule="atLeast" w:before="0" w:after="0"/>
      </w:pPr>
      <w:r>
        <w:rPr>
          <w:rFonts w:ascii="Consolas" w:hAnsi="Consolas" w:cs="Consolas"/>
          <w:rFonts w:ascii="Consolas" w:hAnsi="Consolas"/>
          <w:sz w:val="24"/>
        </w:rPr>
        <w:t xml:space="preserve">        &lt;td&gt;CN&lt;/td&gt;</w:t>
      </w:r>
    </w:p>
    <w:p>
      <w:pPr>
        <w:pStyle w:val="Code"/>
        <w:widowControl w:val="0"/>
        <w:spacing w:line="258" w:lineRule="atLeast" w:before="0" w:after="0"/>
      </w:pPr>
      <w:r>
        <w:rPr>
          <w:rFonts w:ascii="Consolas" w:hAnsi="Consolas" w:cs="Consolas"/>
          <w:rFonts w:ascii="Consolas" w:hAnsi="Consolas"/>
          <w:sz w:val="24"/>
        </w:rPr>
        <w:t xml:space="preserve">        &lt;td colspan="3" align="center"&gt;Full Stack Web Development-1 Lab&lt;/td&gt;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&lt;td&gt;&lt;b&gt;Wednesday&lt;/b&gt;&lt;/td&gt;</w:t>
      </w:r>
    </w:p>
    <w:p>
      <w:pPr>
        <w:pStyle w:val="Code"/>
        <w:widowControl w:val="0"/>
        <w:spacing w:line="258" w:lineRule="atLeast" w:before="0" w:after="0"/>
      </w:pPr>
      <w:r>
        <w:rPr>
          <w:rFonts w:ascii="Consolas" w:hAnsi="Consolas" w:cs="Consolas"/>
          <w:rFonts w:ascii="Consolas" w:hAnsi="Consolas"/>
          <w:sz w:val="24"/>
        </w:rPr>
        <w:t xml:space="preserve">        &lt;td&gt;AI&lt;/td&gt;</w:t>
      </w:r>
    </w:p>
    <w:p>
      <w:pPr>
        <w:pStyle w:val="Code"/>
        <w:widowControl w:val="0"/>
        <w:spacing w:line="258" w:lineRule="atLeast" w:before="0" w:after="0"/>
      </w:pPr>
      <w:r>
        <w:rPr>
          <w:rFonts w:ascii="Consolas" w:hAnsi="Consolas" w:cs="Consolas"/>
          <w:rFonts w:ascii="Consolas" w:hAnsi="Consolas"/>
          <w:sz w:val="24"/>
        </w:rPr>
        <w:t xml:space="preserve">        &lt;td&gt;OSSP&lt;/td&gt;</w:t>
      </w:r>
    </w:p>
    <w:p>
      <w:pPr>
        <w:pStyle w:val="Code"/>
        <w:widowControl w:val="0"/>
        <w:spacing w:line="258" w:lineRule="atLeast" w:before="0" w:after="0"/>
      </w:pPr>
      <w:r>
        <w:rPr>
          <w:rFonts w:ascii="Consolas" w:hAnsi="Consolas" w:cs="Consolas"/>
          <w:rFonts w:ascii="Consolas" w:hAnsi="Consolas"/>
          <w:sz w:val="24"/>
        </w:rPr>
        <w:t xml:space="preserve">        &lt;td&gt;OS&lt;/td&gt;</w:t>
      </w:r>
    </w:p>
    <w:p>
      <w:pPr>
        <w:pStyle w:val="Code"/>
        <w:widowControl w:val="0"/>
        <w:spacing w:line="258" w:lineRule="atLeast" w:before="0" w:after="0"/>
      </w:pPr>
      <w:r>
        <w:rPr>
          <w:rFonts w:ascii="Consolas" w:hAnsi="Consolas" w:cs="Consolas"/>
          <w:rFonts w:ascii="Consolas" w:hAnsi="Consolas"/>
          <w:sz w:val="24"/>
        </w:rPr>
        <w:t xml:space="preserve">        &lt;td&gt;Quantum&lt;/td&gt;</w:t>
      </w:r>
    </w:p>
    <w:p>
      <w:pPr>
        <w:pStyle w:val="Code"/>
        <w:widowControl w:val="0"/>
        <w:spacing w:line="258" w:lineRule="atLeast" w:before="0" w:after="0"/>
      </w:pPr>
      <w:r>
        <w:rPr>
          <w:rFonts w:ascii="Consolas" w:hAnsi="Consolas" w:cs="Consolas"/>
          <w:rFonts w:ascii="Consolas" w:hAnsi="Consolas"/>
          <w:sz w:val="24"/>
        </w:rPr>
        <w:t xml:space="preserve">        &lt;td&gt;DVT&lt;/td&gt;</w:t>
      </w:r>
    </w:p>
    <w:p>
      <w:pPr>
        <w:pStyle w:val="Code"/>
        <w:widowControl w:val="0"/>
        <w:spacing w:line="258" w:lineRule="atLeast" w:before="0" w:after="0"/>
      </w:pPr>
      <w:r>
        <w:rPr>
          <w:rFonts w:ascii="Consolas" w:hAnsi="Consolas" w:cs="Consolas"/>
          <w:rFonts w:ascii="Consolas" w:hAnsi="Consolas"/>
          <w:sz w:val="24"/>
        </w:rPr>
        <w:t xml:space="preserve">        &lt;td&gt;WT&lt;/td&gt;</w:t>
      </w:r>
    </w:p>
    <w:p>
      <w:pPr>
        <w:pStyle w:val="Code"/>
        <w:widowControl w:val="0"/>
        <w:spacing w:line="258" w:lineRule="atLeast" w:before="0" w:after="0"/>
      </w:pPr>
      <w:r>
        <w:rPr>
          <w:rFonts w:ascii="Consolas" w:hAnsi="Consolas" w:cs="Consolas"/>
          <w:rFonts w:ascii="Consolas" w:hAnsi="Consolas"/>
          <w:sz w:val="24"/>
        </w:rPr>
        <w:t xml:space="preserve">        &lt;td&gt;Mentoring&lt;/td&gt;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&lt;td&gt;&lt;b&gt;Thursday&lt;/b&gt;&lt;/td&gt;</w:t>
      </w:r>
    </w:p>
    <w:p>
      <w:pPr>
        <w:pStyle w:val="Code"/>
        <w:widowControl w:val="0"/>
        <w:spacing w:line="258" w:lineRule="atLeast" w:before="0" w:after="0"/>
      </w:pPr>
      <w:r>
        <w:rPr>
          <w:rFonts w:ascii="Consolas" w:hAnsi="Consolas" w:cs="Consolas"/>
          <w:rFonts w:ascii="Consolas" w:hAnsi="Consolas"/>
          <w:sz w:val="24"/>
        </w:rPr>
        <w:t xml:space="preserve">        &lt;td&gt;NLP&lt;/td&gt;</w:t>
      </w:r>
    </w:p>
    <w:p>
      <w:pPr>
        <w:pStyle w:val="Code"/>
        <w:widowControl w:val="0"/>
        <w:spacing w:line="258" w:lineRule="atLeast" w:before="0" w:after="0"/>
      </w:pPr>
      <w:r>
        <w:rPr>
          <w:rFonts w:ascii="Consolas" w:hAnsi="Consolas" w:cs="Consolas"/>
          <w:rFonts w:ascii="Consolas" w:hAnsi="Consolas"/>
          <w:sz w:val="24"/>
        </w:rPr>
        <w:t xml:space="preserve">        &lt;td&gt;CN&lt;/td&gt;</w:t>
      </w:r>
    </w:p>
    <w:p>
      <w:pPr>
        <w:pStyle w:val="Code"/>
        <w:widowControl w:val="0"/>
        <w:spacing w:line="258" w:lineRule="atLeast" w:before="0" w:after="0"/>
      </w:pPr>
      <w:r>
        <w:rPr>
          <w:rFonts w:ascii="Consolas" w:hAnsi="Consolas" w:cs="Consolas"/>
          <w:rFonts w:ascii="Consolas" w:hAnsi="Consolas"/>
          <w:sz w:val="24"/>
        </w:rPr>
        <w:t xml:space="preserve">        &lt;td&gt;AI&lt;/td&gt;</w:t>
      </w:r>
    </w:p>
    <w:p>
      <w:pPr>
        <w:pStyle w:val="Code"/>
        <w:widowControl w:val="0"/>
        <w:spacing w:line="258" w:lineRule="atLeast" w:before="0" w:after="0"/>
      </w:pPr>
      <w:r>
        <w:rPr>
          <w:rFonts w:ascii="Consolas" w:hAnsi="Consolas" w:cs="Consolas"/>
          <w:rFonts w:ascii="Consolas" w:hAnsi="Consolas"/>
          <w:sz w:val="24"/>
        </w:rPr>
        <w:t xml:space="preserve">        &lt;td&gt;OSSP&lt;/td&gt;</w:t>
      </w:r>
    </w:p>
    <w:p>
      <w:pPr>
        <w:pStyle w:val="Code"/>
        <w:widowControl w:val="0"/>
        <w:spacing w:line="258" w:lineRule="atLeast" w:before="0" w:after="0"/>
      </w:pPr>
      <w:r>
        <w:rPr>
          <w:rFonts w:ascii="Consolas" w:hAnsi="Consolas" w:cs="Consolas"/>
          <w:rFonts w:ascii="Consolas" w:hAnsi="Consolas"/>
          <w:sz w:val="24"/>
        </w:rPr>
        <w:t xml:space="preserve">        &lt;td colspan="3" align="center"&gt;ITCA&lt;/td&gt;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&lt;td&gt;&lt;b&gt;Friday&lt;/b&gt;&lt;/td&gt;</w:t>
      </w:r>
    </w:p>
    <w:p>
      <w:pPr>
        <w:pStyle w:val="Code"/>
        <w:widowControl w:val="0"/>
        <w:spacing w:line="258" w:lineRule="atLeast" w:before="0" w:after="0"/>
      </w:pPr>
      <w:r>
        <w:rPr>
          <w:rFonts w:ascii="Consolas" w:hAnsi="Consolas" w:cs="Consolas"/>
          <w:rFonts w:ascii="Consolas" w:hAnsi="Consolas"/>
          <w:sz w:val="24"/>
        </w:rPr>
        <w:t xml:space="preserve">        &lt;td&gt;WT&lt;/td&gt;</w:t>
      </w:r>
    </w:p>
    <w:p>
      <w:pPr>
        <w:pStyle w:val="Code"/>
        <w:widowControl w:val="0"/>
        <w:spacing w:line="258" w:lineRule="atLeast" w:before="0" w:after="0"/>
      </w:pPr>
      <w:r>
        <w:rPr>
          <w:rFonts w:ascii="Consolas" w:hAnsi="Consolas" w:cs="Consolas"/>
          <w:rFonts w:ascii="Consolas" w:hAnsi="Consolas"/>
          <w:sz w:val="24"/>
        </w:rPr>
        <w:t xml:space="preserve">        &lt;td&gt;NLP&lt;/td&gt;</w:t>
      </w:r>
    </w:p>
    <w:p>
      <w:pPr>
        <w:pStyle w:val="Code"/>
        <w:widowControl w:val="0"/>
        <w:spacing w:line="258" w:lineRule="atLeast" w:before="0" w:after="0"/>
      </w:pPr>
      <w:r>
        <w:rPr>
          <w:rFonts w:ascii="Consolas" w:hAnsi="Consolas" w:cs="Consolas"/>
          <w:rFonts w:ascii="Consolas" w:hAnsi="Consolas"/>
          <w:sz w:val="24"/>
        </w:rPr>
        <w:t xml:space="preserve">        &lt;td&gt;OSSP&lt;/td&gt;</w:t>
      </w:r>
    </w:p>
    <w:p>
      <w:pPr>
        <w:pStyle w:val="Code"/>
        <w:widowControl w:val="0"/>
        <w:spacing w:line="258" w:lineRule="atLeast" w:before="0" w:after="0"/>
      </w:pPr>
      <w:r>
        <w:rPr>
          <w:rFonts w:ascii="Consolas" w:hAnsi="Consolas" w:cs="Consolas"/>
          <w:rFonts w:ascii="Consolas" w:hAnsi="Consolas"/>
          <w:sz w:val="24"/>
        </w:rPr>
        <w:t xml:space="preserve">        &lt;td&gt;AI&lt;/td&gt;</w:t>
      </w:r>
    </w:p>
    <w:p>
      <w:pPr>
        <w:pStyle w:val="Code"/>
        <w:widowControl w:val="0"/>
        <w:spacing w:line="258" w:lineRule="atLeast" w:before="0" w:after="0"/>
      </w:pPr>
      <w:r>
        <w:rPr>
          <w:rFonts w:ascii="Consolas" w:hAnsi="Consolas" w:cs="Consolas"/>
          <w:rFonts w:ascii="Consolas" w:hAnsi="Consolas"/>
          <w:sz w:val="24"/>
        </w:rPr>
        <w:t xml:space="preserve">        &lt;td colspan="3" align="center"&gt;ITCA&lt;/td&gt;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&lt;td&gt;&lt;b&gt;Saturday&lt;/b&gt;&lt;/td&gt;</w:t>
      </w:r>
    </w:p>
    <w:p>
      <w:pPr>
        <w:pStyle w:val="Code"/>
        <w:widowControl w:val="0"/>
        <w:spacing w:line="258" w:lineRule="atLeast" w:before="0" w:after="0"/>
      </w:pPr>
      <w:r>
        <w:rPr>
          <w:rFonts w:ascii="Consolas" w:hAnsi="Consolas" w:cs="Consolas"/>
          <w:rFonts w:ascii="Consolas" w:hAnsi="Consolas"/>
          <w:sz w:val="24"/>
        </w:rPr>
        <w:t xml:space="preserve">        &lt;td&gt;DVT&lt;/td&gt;</w:t>
      </w:r>
    </w:p>
    <w:p>
      <w:pPr>
        <w:pStyle w:val="Code"/>
        <w:widowControl w:val="0"/>
        <w:spacing w:line="258" w:lineRule="atLeast" w:before="0" w:after="0"/>
      </w:pPr>
      <w:r>
        <w:rPr>
          <w:rFonts w:ascii="Consolas" w:hAnsi="Consolas" w:cs="Consolas"/>
          <w:rFonts w:ascii="Consolas" w:hAnsi="Consolas"/>
          <w:sz w:val="24"/>
        </w:rPr>
        <w:t xml:space="preserve">        &lt;td&gt;TPW&lt;/td&gt;</w:t>
      </w:r>
    </w:p>
    <w:p>
      <w:pPr>
        <w:pStyle w:val="Code"/>
        <w:widowControl w:val="0"/>
        <w:spacing w:line="258" w:lineRule="atLeast" w:before="0" w:after="0"/>
      </w:pPr>
      <w:r>
        <w:rPr>
          <w:rFonts w:ascii="Consolas" w:hAnsi="Consolas" w:cs="Consolas"/>
          <w:rFonts w:ascii="Consolas" w:hAnsi="Consolas"/>
          <w:sz w:val="24"/>
        </w:rPr>
        <w:t xml:space="preserve">        &lt;td colspan="2" align="center"&gt;ITCA&lt;/td&gt;</w:t>
      </w:r>
    </w:p>
    <w:p>
      <w:pPr>
        <w:pStyle w:val="Code"/>
        <w:widowControl w:val="0"/>
        <w:spacing w:line="258" w:lineRule="atLeast" w:before="0" w:after="0"/>
      </w:pPr>
      <w:r>
        <w:rPr>
          <w:rFonts w:ascii="Consolas" w:hAnsi="Consolas" w:cs="Consolas"/>
          <w:rFonts w:ascii="Consolas" w:hAnsi="Consolas"/>
          <w:sz w:val="24"/>
        </w:rPr>
        <w:t xml:space="preserve">        &lt;td&gt;Club Activities&lt;/td&gt;</w:t>
      </w:r>
    </w:p>
    <w:p>
      <w:pPr>
        <w:pStyle w:val="Code"/>
        <w:widowControl w:val="0"/>
        <w:spacing w:line="258" w:lineRule="atLeast" w:before="0" w:after="0"/>
      </w:pPr>
      <w:r>
        <w:rPr>
          <w:rFonts w:ascii="Consolas" w:hAnsi="Consolas" w:cs="Consolas"/>
          <w:rFonts w:ascii="Consolas" w:hAnsi="Consolas"/>
          <w:sz w:val="24"/>
        </w:rPr>
        <w:t xml:space="preserve">        &lt;td&gt;Quantum&lt;/td&gt;</w:t>
      </w:r>
    </w:p>
    <w:p>
      <w:pPr>
        <w:pStyle w:val="Code"/>
        <w:widowControl w:val="0"/>
        <w:spacing w:line="258" w:lineRule="atLeast" w:before="0" w:after="0"/>
      </w:pPr>
      <w:r>
        <w:rPr>
          <w:rFonts w:ascii="Consolas" w:hAnsi="Consolas" w:cs="Consolas"/>
          <w:rFonts w:ascii="Consolas" w:hAnsi="Consolas"/>
          <w:sz w:val="24"/>
        </w:rPr>
        <w:t xml:space="preserve">        &lt;td&gt;Yoga&lt;/td&gt;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&lt;/table&gt;</w:t>
      </w:r>
    </w:p>
    <w:p>
      <w:pPr>
        <w:pStyle w:val="Code"/>
        <w:widowControl w:val="0"/>
        <w:spacing w:line="258" w:lineRule="atLeast" w:before="0" w:after="0"/>
      </w:pPr>
      <w:r>
        <w:rPr>
          <w:rFonts w:ascii="Consolas" w:hAnsi="Consolas" w:cs="Consolas"/>
          <w:rFonts w:ascii="Consolas" w:hAnsi="Consolas"/>
          <w:sz w:val="24"/>
        </w:rPr>
        <w:t xml:space="preserve">    &lt;h2&gt;----- END of the OUTPUT -----&lt;/h2&gt;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Experiment-2C:</w:t>
      </w:r>
      <w:r>
        <w:rPr>
          <w:rFonts w:ascii="Arial" w:hAnsi="Arial"/>
          <w:b/>
          <w:sz w:val="28"/>
        </w:rPr>
        <w:tab/>
        <w:t>Date: 20-07-2026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HTML program to explain the working of forms by designing Registration form.</w:t>
      </w:r>
    </w:p>
    <w:p>
      <w:pPr>
        <w:spacing w:line="360" w:lineRule="auto" w:before="0" w:after="0"/>
      </w:pPr>
      <w:r>
        <w:rPr>
          <w:rFonts w:ascii="Arial" w:hAnsi="Arial" w:cs="Arial"/>
          <w:b/>
          <w:sz w:val="28"/>
        </w:rPr>
        <w:t xml:space="preserve">Source Code:</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&lt;title&gt;Student Registration Form&lt;/title&gt;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  OUTPUT -----&lt;/h2&gt;</w:t>
      </w:r>
    </w:p>
    <w:p>
      <w:pPr>
        <w:pStyle w:val="Code"/>
        <w:widowControl w:val="0"/>
        <w:spacing w:line="258" w:lineRule="atLeast" w:before="0" w:after="0"/>
      </w:pPr>
      <w:r>
        <w:rPr>
          <w:rFonts w:ascii="Consolas" w:hAnsi="Consolas" w:cs="Consolas"/>
          <w:rFonts w:ascii="Consolas" w:hAnsi="Consolas"/>
          <w:sz w:val="24"/>
        </w:rPr>
        <w:t xml:space="preserve">    &lt;h2 align="center"&gt;Student Registration Form&lt;/h2&gt;</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r>
        <w:rPr>
          <w:rFonts w:ascii="Consolas" w:hAnsi="Consolas" w:cs="Consolas"/>
          <w:rFonts w:ascii="Consolas" w:hAnsi="Consolas"/>
          <w:sz w:val="24"/>
        </w:rPr>
        <w:t xml:space="preserve">    &lt;form&gt;</w:t>
      </w:r>
    </w:p>
    <w:p>
      <w:pPr>
        <w:pStyle w:val="Code"/>
        <w:widowControl w:val="0"/>
        <w:spacing w:line="258" w:lineRule="atLeast" w:before="0" w:after="0"/>
      </w:pPr>
      <w:r>
        <w:rPr>
          <w:rFonts w:ascii="Consolas" w:hAnsi="Consolas" w:cs="Consolas"/>
          <w:rFonts w:ascii="Consolas" w:hAnsi="Consolas"/>
          <w:sz w:val="24"/>
        </w:rPr>
        <w:t xml:space="preserve">      &lt;table border="1" cellpadding="10" align="center"&gt;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&lt;td&gt;Full Name&lt;/td&gt;</w:t>
      </w:r>
    </w:p>
    <w:p>
      <w:pPr>
        <w:pStyle w:val="Code"/>
        <w:widowControl w:val="0"/>
        <w:spacing w:line="258" w:lineRule="atLeast" w:before="0" w:after="0"/>
      </w:pPr>
      <w:r>
        <w:rPr>
          <w:rFonts w:ascii="Consolas" w:hAnsi="Consolas" w:cs="Consolas"/>
          <w:rFonts w:ascii="Consolas" w:hAnsi="Consolas"/>
          <w:sz w:val="24"/>
        </w:rPr>
        <w:t xml:space="preserve">          &lt;td&gt;&lt;input type="text" name="name" /&gt;&lt;/td&gt;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&lt;td&gt;Password&lt;/td&gt;</w:t>
      </w:r>
    </w:p>
    <w:p>
      <w:pPr>
        <w:pStyle w:val="Code"/>
        <w:widowControl w:val="0"/>
        <w:spacing w:line="258" w:lineRule="atLeast" w:before="0" w:after="0"/>
      </w:pPr>
      <w:r>
        <w:rPr>
          <w:rFonts w:ascii="Consolas" w:hAnsi="Consolas" w:cs="Consolas"/>
          <w:rFonts w:ascii="Consolas" w:hAnsi="Consolas"/>
          <w:sz w:val="24"/>
        </w:rPr>
        <w:t xml:space="preserve">          &lt;td&gt;&lt;input type="password" name="password" /&gt;&lt;/td&gt;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&lt;td&gt;Age&lt;/td&gt;</w:t>
      </w:r>
    </w:p>
    <w:p>
      <w:pPr>
        <w:pStyle w:val="Code"/>
        <w:widowControl w:val="0"/>
        <w:spacing w:line="258" w:lineRule="atLeast" w:before="0" w:after="0"/>
      </w:pPr>
      <w:r>
        <w:rPr>
          <w:rFonts w:ascii="Consolas" w:hAnsi="Consolas" w:cs="Consolas"/>
          <w:rFonts w:ascii="Consolas" w:hAnsi="Consolas"/>
          <w:sz w:val="24"/>
        </w:rPr>
        <w:t xml:space="preserve">          &lt;td&gt;&lt;input type="number" name="age" /&gt;&lt;/td&gt;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&lt;td&gt;Date of Birth&lt;/td&gt;</w:t>
      </w:r>
    </w:p>
    <w:p>
      <w:pPr>
        <w:pStyle w:val="Code"/>
        <w:widowControl w:val="0"/>
        <w:spacing w:line="258" w:lineRule="atLeast" w:before="0" w:after="0"/>
      </w:pPr>
      <w:r>
        <w:rPr>
          <w:rFonts w:ascii="Consolas" w:hAnsi="Consolas" w:cs="Consolas"/>
          <w:rFonts w:ascii="Consolas" w:hAnsi="Consolas"/>
          <w:sz w:val="24"/>
        </w:rPr>
        <w:t xml:space="preserve">          &lt;td&gt;&lt;input type="date" name="dob" /&gt;&lt;/td&gt;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&lt;td&gt;Gender&lt;/td&gt;</w:t>
      </w:r>
    </w:p>
    <w:p>
      <w:pPr>
        <w:pStyle w:val="Code"/>
        <w:widowControl w:val="0"/>
        <w:spacing w:line="258" w:lineRule="atLeast" w:before="0" w:after="0"/>
      </w:pPr>
      <w:r>
        <w:rPr>
          <w:rFonts w:ascii="Consolas" w:hAnsi="Consolas" w:cs="Consolas"/>
          <w:rFonts w:ascii="Consolas" w:hAnsi="Consolas"/>
          <w:sz w:val="24"/>
        </w:rPr>
        <w:t xml:space="preserve">          &lt;td&gt;</w:t>
      </w:r>
    </w:p>
    <w:p>
      <w:pPr>
        <w:pStyle w:val="Code"/>
        <w:widowControl w:val="0"/>
        <w:spacing w:line="258" w:lineRule="atLeast" w:before="0" w:after="0"/>
      </w:pPr>
      <w:r>
        <w:rPr>
          <w:rFonts w:ascii="Consolas" w:hAnsi="Consolas" w:cs="Consolas"/>
          <w:rFonts w:ascii="Consolas" w:hAnsi="Consolas"/>
          <w:sz w:val="24"/>
        </w:rPr>
        <w:t xml:space="preserve">            &lt;input type="radio" name="gender" /&gt; Male</w:t>
      </w:r>
    </w:p>
    <w:p>
      <w:pPr>
        <w:pStyle w:val="Code"/>
        <w:widowControl w:val="0"/>
        <w:spacing w:line="258" w:lineRule="atLeast" w:before="0" w:after="0"/>
      </w:pPr>
      <w:r>
        <w:rPr>
          <w:rFonts w:ascii="Consolas" w:hAnsi="Consolas" w:cs="Consolas"/>
          <w:rFonts w:ascii="Consolas" w:hAnsi="Consolas"/>
          <w:sz w:val="24"/>
        </w:rPr>
        <w:t xml:space="preserve">            &lt;input type="radio" name="gender" /&gt; Female</w:t>
      </w:r>
    </w:p>
    <w:p>
      <w:pPr>
        <w:pStyle w:val="Code"/>
        <w:widowControl w:val="0"/>
        <w:spacing w:line="258" w:lineRule="atLeast" w:before="0" w:after="0"/>
      </w:pPr>
      <w:r>
        <w:rPr>
          <w:rFonts w:ascii="Consolas" w:hAnsi="Consolas" w:cs="Consolas"/>
          <w:rFonts w:ascii="Consolas" w:hAnsi="Consolas"/>
          <w:sz w:val="24"/>
        </w:rPr>
        <w:t xml:space="preserve">            &lt;input type="radio" name="gender" /&gt; Other</w:t>
      </w:r>
    </w:p>
    <w:p>
      <w:pPr>
        <w:pStyle w:val="Code"/>
        <w:widowControl w:val="0"/>
        <w:spacing w:line="258" w:lineRule="atLeast" w:before="0" w:after="0"/>
      </w:pPr>
      <w:r>
        <w:rPr>
          <w:rFonts w:ascii="Consolas" w:hAnsi="Consolas" w:cs="Consolas"/>
          <w:rFonts w:ascii="Consolas" w:hAnsi="Consolas"/>
          <w:sz w:val="24"/>
        </w:rPr>
        <w:t xml:space="preserve">          &lt;/td&gt;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&lt;td&gt;Hobbies&lt;/td&gt;</w:t>
      </w:r>
    </w:p>
    <w:p>
      <w:pPr>
        <w:pStyle w:val="Code"/>
        <w:widowControl w:val="0"/>
        <w:spacing w:line="258" w:lineRule="atLeast" w:before="0" w:after="0"/>
      </w:pPr>
      <w:r>
        <w:rPr>
          <w:rFonts w:ascii="Consolas" w:hAnsi="Consolas" w:cs="Consolas"/>
          <w:rFonts w:ascii="Consolas" w:hAnsi="Consolas"/>
          <w:sz w:val="24"/>
        </w:rPr>
        <w:t xml:space="preserve">          &lt;td&gt;</w:t>
      </w:r>
    </w:p>
    <w:p>
      <w:pPr>
        <w:pStyle w:val="Code"/>
        <w:widowControl w:val="0"/>
        <w:spacing w:line="258" w:lineRule="atLeast" w:before="0" w:after="0"/>
      </w:pPr>
      <w:r>
        <w:rPr>
          <w:rFonts w:ascii="Consolas" w:hAnsi="Consolas" w:cs="Consolas"/>
          <w:rFonts w:ascii="Consolas" w:hAnsi="Consolas"/>
          <w:sz w:val="24"/>
        </w:rPr>
        <w:t xml:space="preserve">            &lt;input type="checkbox" /&gt; Reading &lt;input type="checkbox" /&gt; Sports</w:t>
      </w:r>
    </w:p>
    <w:p>
      <w:pPr>
        <w:pStyle w:val="Code"/>
        <w:widowControl w:val="0"/>
        <w:spacing w:line="258" w:lineRule="atLeast" w:before="0" w:after="0"/>
      </w:pPr>
      <w:r>
        <w:rPr>
          <w:rFonts w:ascii="Consolas" w:hAnsi="Consolas" w:cs="Consolas"/>
          <w:rFonts w:ascii="Consolas" w:hAnsi="Consolas"/>
          <w:sz w:val="24"/>
        </w:rPr>
        <w:t xml:space="preserve">            &lt;input type="checkbox" /&gt; Music &lt;input type="checkbox" /&gt; Coding</w:t>
      </w:r>
    </w:p>
    <w:p>
      <w:pPr>
        <w:pStyle w:val="Code"/>
        <w:widowControl w:val="0"/>
        <w:spacing w:line="258" w:lineRule="atLeast" w:before="0" w:after="0"/>
      </w:pPr>
      <w:r>
        <w:rPr>
          <w:rFonts w:ascii="Consolas" w:hAnsi="Consolas" w:cs="Consolas"/>
          <w:rFonts w:ascii="Consolas" w:hAnsi="Consolas"/>
          <w:sz w:val="24"/>
        </w:rPr>
        <w:t xml:space="preserve">          &lt;/td&gt;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&lt;td&gt;Branch&lt;/td&gt;</w:t>
      </w:r>
    </w:p>
    <w:p>
      <w:pPr>
        <w:pStyle w:val="Code"/>
        <w:widowControl w:val="0"/>
        <w:spacing w:line="258" w:lineRule="atLeast" w:before="0" w:after="0"/>
      </w:pPr>
      <w:r>
        <w:rPr>
          <w:rFonts w:ascii="Consolas" w:hAnsi="Consolas" w:cs="Consolas"/>
          <w:rFonts w:ascii="Consolas" w:hAnsi="Consolas"/>
          <w:sz w:val="24"/>
        </w:rPr>
        <w:t xml:space="preserve">          &lt;td&gt;</w:t>
      </w:r>
    </w:p>
    <w:p>
      <w:pPr>
        <w:pStyle w:val="Code"/>
        <w:widowControl w:val="0"/>
        <w:spacing w:line="258" w:lineRule="atLeast" w:before="0" w:after="0"/>
      </w:pPr>
      <w:r>
        <w:rPr>
          <w:rFonts w:ascii="Consolas" w:hAnsi="Consolas" w:cs="Consolas"/>
          <w:rFonts w:ascii="Consolas" w:hAnsi="Consolas"/>
          <w:sz w:val="24"/>
        </w:rPr>
        <w:t xml:space="preserve">            &lt;select&gt;</w:t>
      </w:r>
    </w:p>
    <w:p>
      <w:pPr>
        <w:pStyle w:val="Code"/>
        <w:widowControl w:val="0"/>
        <w:spacing w:line="258" w:lineRule="atLeast" w:before="0" w:after="0"/>
      </w:pPr>
      <w:r>
        <w:rPr>
          <w:rFonts w:ascii="Consolas" w:hAnsi="Consolas" w:cs="Consolas"/>
          <w:rFonts w:ascii="Consolas" w:hAnsi="Consolas"/>
          <w:sz w:val="24"/>
        </w:rPr>
        <w:t xml:space="preserve">              &lt;option&gt;CSE&lt;/option&gt;</w:t>
      </w:r>
    </w:p>
    <w:p>
      <w:pPr>
        <w:pStyle w:val="Code"/>
        <w:widowControl w:val="0"/>
        <w:spacing w:line="258" w:lineRule="atLeast" w:before="0" w:after="0"/>
      </w:pPr>
      <w:r>
        <w:rPr>
          <w:rFonts w:ascii="Consolas" w:hAnsi="Consolas" w:cs="Consolas"/>
          <w:rFonts w:ascii="Consolas" w:hAnsi="Consolas"/>
          <w:sz w:val="24"/>
        </w:rPr>
        <w:t xml:space="preserve">              &lt;option&gt;CSE (AI &amp; ML)&lt;/option&gt;</w:t>
      </w:r>
    </w:p>
    <w:p>
      <w:pPr>
        <w:pStyle w:val="Code"/>
        <w:widowControl w:val="0"/>
        <w:spacing w:line="258" w:lineRule="atLeast" w:before="0" w:after="0"/>
      </w:pPr>
      <w:r>
        <w:rPr>
          <w:rFonts w:ascii="Consolas" w:hAnsi="Consolas" w:cs="Consolas"/>
          <w:rFonts w:ascii="Consolas" w:hAnsi="Consolas"/>
          <w:sz w:val="24"/>
        </w:rPr>
        <w:t xml:space="preserve">              &lt;option&gt;ECE&lt;/option&gt;</w:t>
      </w:r>
    </w:p>
    <w:p>
      <w:pPr>
        <w:pStyle w:val="Code"/>
        <w:widowControl w:val="0"/>
        <w:spacing w:line="258" w:lineRule="atLeast" w:before="0" w:after="0"/>
      </w:pPr>
      <w:r>
        <w:rPr>
          <w:rFonts w:ascii="Consolas" w:hAnsi="Consolas" w:cs="Consolas"/>
          <w:rFonts w:ascii="Consolas" w:hAnsi="Consolas"/>
          <w:sz w:val="24"/>
        </w:rPr>
        <w:t xml:space="preserve">              &lt;option&gt;EEE&lt;/option&gt;</w:t>
      </w:r>
    </w:p>
    <w:p>
      <w:pPr>
        <w:pStyle w:val="Code"/>
        <w:widowControl w:val="0"/>
        <w:spacing w:line="258" w:lineRule="atLeast" w:before="0" w:after="0"/>
      </w:pPr>
      <w:r>
        <w:rPr>
          <w:rFonts w:ascii="Consolas" w:hAnsi="Consolas" w:cs="Consolas"/>
          <w:rFonts w:ascii="Consolas" w:hAnsi="Consolas"/>
          <w:sz w:val="24"/>
        </w:rPr>
        <w:t xml:space="preserve">              &lt;option&gt;Mechanical&lt;/option&gt;</w:t>
      </w:r>
    </w:p>
    <w:p>
      <w:pPr>
        <w:pStyle w:val="Code"/>
        <w:widowControl w:val="0"/>
        <w:spacing w:line="258" w:lineRule="atLeast" w:before="0" w:after="0"/>
      </w:pPr>
      <w:r>
        <w:rPr>
          <w:rFonts w:ascii="Consolas" w:hAnsi="Consolas" w:cs="Consolas"/>
          <w:rFonts w:ascii="Consolas" w:hAnsi="Consolas"/>
          <w:sz w:val="24"/>
        </w:rPr>
        <w:t xml:space="preserve">              &lt;option&gt;Civil&lt;/option&gt;</w:t>
      </w:r>
    </w:p>
    <w:p>
      <w:pPr>
        <w:pStyle w:val="Code"/>
        <w:widowControl w:val="0"/>
        <w:spacing w:line="258" w:lineRule="atLeast" w:before="0" w:after="0"/>
      </w:pPr>
      <w:r>
        <w:rPr>
          <w:rFonts w:ascii="Consolas" w:hAnsi="Consolas" w:cs="Consolas"/>
          <w:rFonts w:ascii="Consolas" w:hAnsi="Consolas"/>
          <w:sz w:val="24"/>
        </w:rPr>
        <w:t xml:space="preserve">            &lt;/select&gt;</w:t>
      </w:r>
    </w:p>
    <w:p>
      <w:pPr>
        <w:pStyle w:val="Code"/>
        <w:widowControl w:val="0"/>
        <w:spacing w:line="258" w:lineRule="atLeast" w:before="0" w:after="0"/>
      </w:pPr>
      <w:r>
        <w:rPr>
          <w:rFonts w:ascii="Consolas" w:hAnsi="Consolas" w:cs="Consolas"/>
          <w:rFonts w:ascii="Consolas" w:hAnsi="Consolas"/>
          <w:sz w:val="24"/>
        </w:rPr>
        <w:t xml:space="preserve">          &lt;/td&gt;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&lt;td&gt;Address&lt;/td&gt;</w:t>
      </w:r>
    </w:p>
    <w:p>
      <w:pPr>
        <w:pStyle w:val="Code"/>
        <w:widowControl w:val="0"/>
        <w:spacing w:line="258" w:lineRule="atLeast" w:before="0" w:after="0"/>
      </w:pPr>
      <w:r>
        <w:rPr>
          <w:rFonts w:ascii="Consolas" w:hAnsi="Consolas" w:cs="Consolas"/>
          <w:rFonts w:ascii="Consolas" w:hAnsi="Consolas"/>
          <w:sz w:val="24"/>
        </w:rPr>
        <w:t xml:space="preserve">          &lt;td&gt;</w:t>
      </w:r>
    </w:p>
    <w:p>
      <w:pPr>
        <w:pStyle w:val="Code"/>
        <w:widowControl w:val="0"/>
        <w:spacing w:line="258" w:lineRule="atLeast" w:before="0" w:after="0"/>
      </w:pPr>
      <w:r>
        <w:rPr>
          <w:rFonts w:ascii="Consolas" w:hAnsi="Consolas" w:cs="Consolas"/>
          <w:rFonts w:ascii="Consolas" w:hAnsi="Consolas"/>
          <w:sz w:val="24"/>
        </w:rPr>
        <w:t xml:space="preserve">            &lt;textarea rows="4" cols="30"&gt;&lt;/textarea&gt;</w:t>
      </w:r>
    </w:p>
    <w:p>
      <w:pPr>
        <w:pStyle w:val="Code"/>
        <w:widowControl w:val="0"/>
        <w:spacing w:line="258" w:lineRule="atLeast" w:before="0" w:after="0"/>
      </w:pPr>
      <w:r>
        <w:rPr>
          <w:rFonts w:ascii="Consolas" w:hAnsi="Consolas" w:cs="Consolas"/>
          <w:rFonts w:ascii="Consolas" w:hAnsi="Consolas"/>
          <w:sz w:val="24"/>
        </w:rPr>
        <w:t xml:space="preserve">          &lt;/td&gt;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&lt;td colspan="2" align="center"&gt;</w:t>
      </w:r>
    </w:p>
    <w:p>
      <w:pPr>
        <w:pStyle w:val="Code"/>
        <w:widowControl w:val="0"/>
        <w:spacing w:line="258" w:lineRule="atLeast" w:before="0" w:after="0"/>
      </w:pPr>
      <w:r>
        <w:rPr>
          <w:rFonts w:ascii="Consolas" w:hAnsi="Consolas" w:cs="Consolas"/>
          <w:rFonts w:ascii="Consolas" w:hAnsi="Consolas"/>
          <w:sz w:val="24"/>
        </w:rPr>
        <w:t xml:space="preserve">            &lt;input type="submit" value="Submit" /&gt;</w:t>
      </w:r>
    </w:p>
    <w:p>
      <w:pPr>
        <w:pStyle w:val="Code"/>
        <w:widowControl w:val="0"/>
        <w:spacing w:line="258" w:lineRule="atLeast" w:before="0" w:after="0"/>
      </w:pPr>
      <w:r>
        <w:rPr>
          <w:rFonts w:ascii="Consolas" w:hAnsi="Consolas" w:cs="Consolas"/>
          <w:rFonts w:ascii="Consolas" w:hAnsi="Consolas"/>
          <w:sz w:val="24"/>
        </w:rPr>
        <w:t xml:space="preserve">            &lt;input type="reset" value="Reset" /&gt;</w:t>
      </w:r>
    </w:p>
    <w:p>
      <w:pPr>
        <w:pStyle w:val="Code"/>
        <w:widowControl w:val="0"/>
        <w:spacing w:line="258" w:lineRule="atLeast" w:before="0" w:after="0"/>
      </w:pPr>
      <w:r>
        <w:rPr>
          <w:rFonts w:ascii="Consolas" w:hAnsi="Consolas" w:cs="Consolas"/>
          <w:rFonts w:ascii="Consolas" w:hAnsi="Consolas"/>
          <w:sz w:val="24"/>
        </w:rPr>
        <w:t xml:space="preserve">          &lt;/td&gt;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&lt;/table&gt;</w:t>
      </w:r>
    </w:p>
    <w:p>
      <w:pPr>
        <w:pStyle w:val="Code"/>
        <w:widowControl w:val="0"/>
        <w:spacing w:line="258" w:lineRule="atLeast" w:before="0" w:after="0"/>
      </w:pPr>
      <w:r>
        <w:rPr>
          <w:rFonts w:ascii="Consolas" w:hAnsi="Consolas" w:cs="Consolas"/>
          <w:rFonts w:ascii="Consolas" w:hAnsi="Consolas"/>
          <w:sz w:val="24"/>
        </w:rPr>
        <w:t xml:space="preserve">    &lt;/form&gt;</w:t>
      </w:r>
    </w:p>
    <w:p>
      <w:pPr>
        <w:pStyle w:val="Code"/>
        <w:widowControl w:val="0"/>
        <w:spacing w:line="258" w:lineRule="atLeast" w:before="0" w:after="0"/>
      </w:pPr>
      <w:r>
        <w:rPr>
          <w:rFonts w:ascii="Consolas" w:hAnsi="Consolas" w:cs="Consolas"/>
          <w:rFonts w:ascii="Consolas" w:hAnsi="Consolas"/>
          <w:sz w:val="24"/>
        </w:rPr>
        <w:t xml:space="preserve">    &lt;h2&gt;----- END of the OUTPUT -----&lt;/h2&gt;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Experiment-2D:</w:t>
      </w:r>
      <w:r>
        <w:rPr>
          <w:rFonts w:ascii="Arial" w:hAnsi="Arial"/>
          <w:b/>
          <w:sz w:val="28"/>
        </w:rPr>
        <w:tab/>
        <w:t>Date: 20-07-2026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HTML program to explain the working of frames, such that page is to be divided into 3 parts on either direction.</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&lt;head&gt;</w:t>
      </w:r>
    </w:p>
    <w:p>
      <w:pPr>
        <w:pStyle w:val="Code"/>
        <w:widowControl w:val="0"/>
        <w:spacing w:line="258" w:lineRule="atLeast" w:before="0" w:after="0"/>
      </w:pPr>
      <w:r>
        <w:rPr>
          <w:rFonts w:ascii="Consolas" w:hAnsi="Consolas" w:cs="Consolas"/>
          <w:rFonts w:ascii="Consolas" w:hAnsi="Consolas"/>
          <w:sz w:val="24"/>
        </w:rPr>
        <w:t xml:space="preserve">&lt;title&gt;Frames Example&lt;/title&gt;</w:t>
      </w:r>
    </w:p>
    <w:p>
      <w:pPr>
        <w:pStyle w:val="Code"/>
        <w:widowControl w:val="0"/>
        <w:spacing w:line="258" w:lineRule="atLeast" w:before="0" w:after="0"/>
      </w:pPr>
      <w:r>
        <w:rPr>
          <w:rFonts w:ascii="Consolas" w:hAnsi="Consolas" w:cs="Consolas"/>
          <w:rFonts w:ascii="Consolas" w:hAnsi="Consolas"/>
          <w:sz w:val="24"/>
        </w:rPr>
        <w:t xml:space="preserve">&lt;/head&gt;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&lt;frameset rows="30%,20%,50%"&gt;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&lt;frame src="paragraph.html" noresize&gt;</w:t>
      </w:r>
    </w:p>
    <w:p>
      <w:pPr>
        <w:pStyle w:val="Code"/>
        <w:widowControl w:val="0"/>
        <w:spacing w:line="258" w:lineRule="atLeast" w:before="0" w:after="0"/>
      </w:pPr>
      <w:r>
        <w:rPr>
          <w:rFonts w:ascii="Consolas" w:hAnsi="Consolas" w:cs="Consolas"/>
          <w:rFonts w:ascii="Consolas" w:hAnsi="Consolas"/>
          <w:sz w:val="24"/>
        </w:rPr>
        <w:t xml:space="preserve">    &lt;frame src="links.html" noresize&gt;</w:t>
      </w:r>
    </w:p>
    <w:p>
      <w:pPr>
        <w:pStyle w:val="Code"/>
        <w:widowControl w:val="0"/>
        <w:spacing w:line="258" w:lineRule="atLeast" w:before="0" w:after="0"/>
      </w:pPr>
      <w:r>
        <w:rPr>
          <w:rFonts w:ascii="Consolas" w:hAnsi="Consolas" w:cs="Consolas"/>
          <w:rFonts w:ascii="Consolas" w:hAnsi="Consolas"/>
          <w:sz w:val="24"/>
        </w:rPr>
        <w:t xml:space="preserve">    &lt;frame src="image.html" noresize&gt;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&lt;noframes&gt;</w:t>
      </w:r>
    </w:p>
    <w:p>
      <w:pPr>
        <w:pStyle w:val="Code"/>
        <w:widowControl w:val="0"/>
        <w:spacing w:line="258" w:lineRule="atLeast" w:before="0" w:after="0"/>
      </w:pPr>
      <w:r>
        <w:rPr>
          <w:rFonts w:ascii="Consolas" w:hAnsi="Consolas" w:cs="Consolas"/>
          <w:rFonts w:ascii="Consolas" w:hAnsi="Consolas"/>
          <w:sz w:val="24"/>
        </w:rPr>
        <w:t xml:space="preserve">&lt;body&gt;</w:t>
      </w:r>
    </w:p>
    <w:p>
      <w:pPr>
        <w:pStyle w:val="Code"/>
        <w:widowControl w:val="0"/>
        <w:spacing w:line="258" w:lineRule="atLeast" w:before="0" w:after="0"/>
      </w:pPr>
      <w:r>
        <w:rPr>
          <w:rFonts w:ascii="Consolas" w:hAnsi="Consolas" w:cs="Consolas"/>
          <w:rFonts w:ascii="Consolas" w:hAnsi="Consolas"/>
          <w:sz w:val="24"/>
        </w:rPr>
        <w:t xml:space="preserve">Your browser does not support frames.</w:t>
      </w:r>
    </w:p>
    <w:p>
      <w:pPr>
        <w:pStyle w:val="Code"/>
        <w:widowControl w:val="0"/>
        <w:spacing w:line="258" w:lineRule="atLeast" w:before="0" w:after="0"/>
      </w:pPr>
      <w:r>
        <w:rPr>
          <w:rFonts w:ascii="Consolas" w:hAnsi="Consolas" w:cs="Consolas"/>
          <w:rFonts w:ascii="Consolas" w:hAnsi="Consolas"/>
          <w:sz w:val="24"/>
        </w:rPr>
        <w:t xml:space="preserve">&lt;/body&gt;</w:t>
      </w:r>
    </w:p>
    <w:p>
      <w:pPr>
        <w:pStyle w:val="Code"/>
        <w:widowControl w:val="0"/>
        <w:spacing w:line="258" w:lineRule="atLeast" w:before="0" w:after="0"/>
      </w:pPr>
      <w:r>
        <w:rPr>
          <w:rFonts w:ascii="Consolas" w:hAnsi="Consolas" w:cs="Consolas"/>
          <w:rFonts w:ascii="Consolas" w:hAnsi="Consolas"/>
          <w:sz w:val="24"/>
        </w:rPr>
        <w:t xml:space="preserve">&lt;/noframes&gt;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&lt;/frameset&gt;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image.html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&lt;h3 align="center"&gt;GITHUB Logo&lt;/h3&gt;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&lt;center&gt;</w:t>
      </w:r>
    </w:p>
    <w:p>
      <w:pPr>
        <w:pStyle w:val="Code"/>
        <w:widowControl w:val="0"/>
        <w:spacing w:line="258" w:lineRule="atLeast" w:before="0" w:after="0"/>
      </w:pPr>
      <w:r>
        <w:rPr>
          <w:rFonts w:ascii="Consolas" w:hAnsi="Consolas" w:cs="Consolas"/>
          <w:rFonts w:ascii="Consolas" w:hAnsi="Consolas"/>
          <w:sz w:val="24"/>
        </w:rPr>
        <w:t xml:space="preserve">      &lt;img src="git.png" width="200" height="200" /&gt;</w:t>
      </w:r>
    </w:p>
    <w:p>
      <w:pPr>
        <w:pStyle w:val="Code"/>
        <w:widowControl w:val="0"/>
        <w:spacing w:line="258" w:lineRule="atLeast" w:before="0" w:after="0"/>
      </w:pPr>
      <w:r>
        <w:rPr>
          <w:rFonts w:ascii="Consolas" w:hAnsi="Consolas" w:cs="Consolas"/>
          <w:rFonts w:ascii="Consolas" w:hAnsi="Consolas"/>
          <w:sz w:val="24"/>
        </w:rPr>
        <w:t xml:space="preserve">    &lt;/center&gt;</w:t>
      </w:r>
    </w:p>
    <w:p>
      <w:pPr>
        <w:pStyle w:val="Code"/>
        <w:widowControl w:val="0"/>
        <w:spacing w:line="258" w:lineRule="atLeast" w:before="0" w:after="0"/>
      </w:pPr>
      <w:r>
        <w:rPr>
          <w:rFonts w:ascii="Consolas" w:hAnsi="Consolas" w:cs="Consolas"/>
          <w:rFonts w:ascii="Consolas" w:hAnsi="Consolas"/>
          <w:sz w:val="24"/>
        </w:rPr>
        <w:t xml:space="preserve">    &lt;h2&gt;----- END of the OUTPUT -----&lt;/h2&gt;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links.html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&lt;h3&gt;Useful Links&lt;/h3&gt;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&lt;ul&gt;</w:t>
      </w:r>
    </w:p>
    <w:p>
      <w:pPr>
        <w:pStyle w:val="Code"/>
        <w:widowControl w:val="0"/>
        <w:spacing w:line="258" w:lineRule="atLeast" w:before="0" w:after="0"/>
      </w:pPr>
      <w:r>
        <w:rPr>
          <w:rFonts w:ascii="Consolas" w:hAnsi="Consolas" w:cs="Consolas"/>
          <w:rFonts w:ascii="Consolas" w:hAnsi="Consolas"/>
          <w:sz w:val="24"/>
        </w:rPr>
        <w:t xml:space="preserve">      &lt;li&gt;&lt;a href="https://www.google.com" target="_blank"&gt;Google&lt;/a&gt;&lt;/li&gt;</w:t>
      </w:r>
    </w:p>
    <w:p>
      <w:pPr>
        <w:pStyle w:val="Code"/>
        <w:widowControl w:val="0"/>
        <w:spacing w:line="258" w:lineRule="atLeast" w:before="0" w:after="0"/>
      </w:pPr>
      <w:r>
        <w:rPr>
          <w:rFonts w:ascii="Consolas" w:hAnsi="Consolas" w:cs="Consolas"/>
          <w:rFonts w:ascii="Consolas" w:hAnsi="Consolas"/>
          <w:sz w:val="24"/>
        </w:rPr>
        <w:t xml:space="preserve">      &lt;li&gt;&lt;a href="https://www.gprec.ac.in" target="_blank"&gt;GPREC&lt;/a&gt;&lt;/li&gt;</w:t>
      </w:r>
    </w:p>
    <w:p>
      <w:pPr>
        <w:pStyle w:val="Code"/>
        <w:widowControl w:val="0"/>
        <w:spacing w:line="258" w:lineRule="atLeast" w:before="0" w:after="0"/>
      </w:pPr>
      <w:r>
        <w:rPr>
          <w:rFonts w:ascii="Consolas" w:hAnsi="Consolas" w:cs="Consolas"/>
          <w:rFonts w:ascii="Consolas" w:hAnsi="Consolas"/>
          <w:sz w:val="24"/>
        </w:rPr>
        <w:t xml:space="preserve">      &lt;li&gt;&lt;a href="https://www.openai.com" target="_blank"&gt;OpenAI&lt;/a&gt;&lt;/li&gt;</w:t>
      </w:r>
    </w:p>
    <w:p>
      <w:pPr>
        <w:pStyle w:val="Code"/>
        <w:widowControl w:val="0"/>
        <w:spacing w:line="258" w:lineRule="atLeast" w:before="0" w:after="0"/>
      </w:pPr>
      <w:r>
        <w:rPr>
          <w:rFonts w:ascii="Consolas" w:hAnsi="Consolas" w:cs="Consolas"/>
          <w:rFonts w:ascii="Consolas" w:hAnsi="Consolas"/>
          <w:sz w:val="24"/>
        </w:rPr>
        <w:t xml:space="preserve">    &lt;/ul&gt;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paragraph.html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&lt;h3&gt;About College&lt;/h3&gt;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&lt;p&gt;</w:t>
      </w:r>
    </w:p>
    <w:p>
      <w:pPr>
        <w:pStyle w:val="Code"/>
        <w:widowControl w:val="0"/>
        <w:spacing w:line="258" w:lineRule="atLeast" w:before="0" w:after="0"/>
      </w:pPr>
      <w:r>
        <w:rPr>
          <w:rFonts w:ascii="Consolas" w:hAnsi="Consolas" w:cs="Consolas"/>
          <w:rFonts w:ascii="Consolas" w:hAnsi="Consolas"/>
          <w:sz w:val="24"/>
        </w:rPr>
        <w:t xml:space="preserve">      G.Pulla Reddy Engineering College is the brainchild of Late Sri G.Pulla</w:t>
      </w:r>
    </w:p>
    <w:p>
      <w:pPr>
        <w:pStyle w:val="Code"/>
        <w:widowControl w:val="0"/>
        <w:spacing w:line="258" w:lineRule="atLeast" w:before="0" w:after="0"/>
      </w:pPr>
      <w:r>
        <w:rPr>
          <w:rFonts w:ascii="Consolas" w:hAnsi="Consolas" w:cs="Consolas"/>
          <w:rFonts w:ascii="Consolas" w:hAnsi="Consolas"/>
          <w:sz w:val="24"/>
        </w:rPr>
        <w:t xml:space="preserve">      Reddy, (popularly known as Sweets Pulla Reddy in A.P.) the renowned</w:t>
      </w:r>
    </w:p>
    <w:p>
      <w:pPr>
        <w:pStyle w:val="Code"/>
        <w:widowControl w:val="0"/>
        <w:spacing w:line="258" w:lineRule="atLeast" w:before="0" w:after="0"/>
      </w:pPr>
      <w:r>
        <w:rPr>
          <w:rFonts w:ascii="Consolas" w:hAnsi="Consolas" w:cs="Consolas"/>
          <w:rFonts w:ascii="Consolas" w:hAnsi="Consolas"/>
          <w:sz w:val="24"/>
        </w:rPr>
        <w:t xml:space="preserve">      philanthropist and a great humanist. Established in 1984-85, it is one of</w:t>
      </w:r>
    </w:p>
    <w:p>
      <w:pPr>
        <w:pStyle w:val="Code"/>
        <w:widowControl w:val="0"/>
        <w:spacing w:line="258" w:lineRule="atLeast" w:before="0" w:after="0"/>
      </w:pPr>
      <w:r>
        <w:rPr>
          <w:rFonts w:ascii="Consolas" w:hAnsi="Consolas" w:cs="Consolas"/>
          <w:rFonts w:ascii="Consolas" w:hAnsi="Consolas"/>
          <w:sz w:val="24"/>
        </w:rPr>
        <w:t xml:space="preserve">      the earliest private engineering colleges in Andhra Pradesh state. GPREC</w:t>
      </w:r>
    </w:p>
    <w:p>
      <w:pPr>
        <w:pStyle w:val="Code"/>
        <w:widowControl w:val="0"/>
        <w:spacing w:line="258" w:lineRule="atLeast" w:before="0" w:after="0"/>
      </w:pPr>
      <w:r>
        <w:rPr>
          <w:rFonts w:ascii="Consolas" w:hAnsi="Consolas" w:cs="Consolas"/>
          <w:rFonts w:ascii="Consolas" w:hAnsi="Consolas"/>
          <w:sz w:val="24"/>
        </w:rPr>
        <w:t xml:space="preserve">      has been functioning as an autonomous institution since 2006.</w:t>
      </w:r>
    </w:p>
    <w:p>
      <w:pPr>
        <w:pStyle w:val="Code"/>
        <w:widowControl w:val="0"/>
        <w:spacing w:line="258" w:lineRule="atLeast" w:before="0" w:after="0"/>
      </w:pPr>
      <w:r>
        <w:rPr>
          <w:rFonts w:ascii="Consolas" w:hAnsi="Consolas" w:cs="Consolas"/>
          <w:rFonts w:ascii="Consolas" w:hAnsi="Consolas"/>
          <w:sz w:val="24"/>
        </w:rPr>
        <w:t xml:space="preserve">    &lt;/p&gt;</w:t>
      </w:r>
    </w:p>
    <w:p>
      <w:pPr>
        <w:pStyle w:val="Code"/>
        <w:widowControl w:val="0"/>
        <w:spacing w:line="258" w:lineRule="atLeast" w:before="0" w:after="0"/>
      </w:pPr>
      <w:r>
        <w:rPr>
          <w:rFonts w:ascii="Consolas" w:hAnsi="Consolas" w:cs="Consolas"/>
          <w:rFonts w:ascii="Consolas" w:hAnsi="Consolas"/>
          <w:sz w:val="24"/>
        </w:rPr>
        <w:t xml:space="preserve">    &lt;p&gt;</w:t>
      </w:r>
    </w:p>
    <w:p>
      <w:pPr>
        <w:pStyle w:val="Code"/>
        <w:widowControl w:val="0"/>
        <w:spacing w:line="258" w:lineRule="atLeast" w:before="0" w:after="0"/>
      </w:pPr>
      <w:r>
        <w:rPr>
          <w:rFonts w:ascii="Consolas" w:hAnsi="Consolas" w:cs="Consolas"/>
          <w:rFonts w:ascii="Consolas" w:hAnsi="Consolas"/>
          <w:sz w:val="24"/>
        </w:rPr>
        <w:t xml:space="preserve">      The college is being managed by G. Pulla Reddy Charities trust, Hyderabad.</w:t>
      </w:r>
    </w:p>
    <w:p>
      <w:pPr>
        <w:pStyle w:val="Code"/>
        <w:widowControl w:val="0"/>
        <w:spacing w:line="258" w:lineRule="atLeast" w:before="0" w:after="0"/>
      </w:pPr>
      <w:r>
        <w:rPr>
          <w:rFonts w:ascii="Consolas" w:hAnsi="Consolas" w:cs="Consolas"/>
          <w:rFonts w:ascii="Consolas" w:hAnsi="Consolas"/>
          <w:sz w:val="24"/>
        </w:rPr>
        <w:t xml:space="preserve">      The trust was instituted by late Sri G.Pulla Reddy Garu in 1977 with the</w:t>
      </w:r>
    </w:p>
    <w:p>
      <w:pPr>
        <w:pStyle w:val="Code"/>
        <w:widowControl w:val="0"/>
        <w:spacing w:line="258" w:lineRule="atLeast" w:before="0" w:after="0"/>
      </w:pPr>
      <w:r>
        <w:rPr>
          <w:rFonts w:ascii="Consolas" w:hAnsi="Consolas" w:cs="Consolas"/>
          <w:rFonts w:ascii="Consolas" w:hAnsi="Consolas"/>
          <w:sz w:val="24"/>
        </w:rPr>
        <w:t xml:space="preserve">      motto of rendering service to the society. The trust has established many</w:t>
      </w:r>
    </w:p>
    <w:p>
      <w:pPr>
        <w:pStyle w:val="Code"/>
        <w:widowControl w:val="0"/>
        <w:spacing w:line="258" w:lineRule="atLeast" w:before="0" w:after="0"/>
      </w:pPr>
      <w:r>
        <w:rPr>
          <w:rFonts w:ascii="Consolas" w:hAnsi="Consolas" w:cs="Consolas"/>
          <w:rFonts w:ascii="Consolas" w:hAnsi="Consolas"/>
          <w:sz w:val="24"/>
        </w:rPr>
        <w:t xml:space="preserve">      educational institutions, hospitals, orphanages, respite homes and other</w:t>
      </w:r>
    </w:p>
    <w:p>
      <w:pPr>
        <w:pStyle w:val="Code"/>
        <w:widowControl w:val="0"/>
        <w:spacing w:line="258" w:lineRule="atLeast" w:before="0" w:after="0"/>
      </w:pPr>
      <w:r>
        <w:rPr>
          <w:rFonts w:ascii="Consolas" w:hAnsi="Consolas" w:cs="Consolas"/>
          <w:rFonts w:ascii="Consolas" w:hAnsi="Consolas"/>
          <w:sz w:val="24"/>
        </w:rPr>
        <w:t xml:space="preserve">      social welfare organizations in various parts of Andhra Pradesh State.</w:t>
      </w:r>
    </w:p>
    <w:p>
      <w:pPr>
        <w:pStyle w:val="Code"/>
        <w:widowControl w:val="0"/>
        <w:spacing w:line="258" w:lineRule="atLeast" w:before="0" w:after="0"/>
      </w:pPr>
      <w:r>
        <w:rPr>
          <w:rFonts w:ascii="Consolas" w:hAnsi="Consolas" w:cs="Consolas"/>
          <w:rFonts w:ascii="Consolas" w:hAnsi="Consolas"/>
          <w:sz w:val="24"/>
        </w:rPr>
        <w:t xml:space="preserve">      G.Narayanamma Institute of Technology &amp; Science (GNITS) – Hyderabad,</w:t>
      </w:r>
    </w:p>
    <w:p>
      <w:pPr>
        <w:pStyle w:val="Code"/>
        <w:widowControl w:val="0"/>
        <w:spacing w:line="258" w:lineRule="atLeast" w:before="0" w:after="0"/>
      </w:pPr>
      <w:r>
        <w:rPr>
          <w:rFonts w:ascii="Consolas" w:hAnsi="Consolas" w:cs="Consolas"/>
          <w:rFonts w:ascii="Consolas" w:hAnsi="Consolas"/>
          <w:sz w:val="24"/>
        </w:rPr>
        <w:t xml:space="preserve">      G.Pulla Reddy College of Pharmacy – Hyderabad, G.Pulla Reddy Dental</w:t>
      </w:r>
    </w:p>
    <w:p>
      <w:pPr>
        <w:pStyle w:val="Code"/>
        <w:widowControl w:val="0"/>
        <w:spacing w:line="258" w:lineRule="atLeast" w:before="0" w:after="0"/>
      </w:pPr>
      <w:r>
        <w:rPr>
          <w:rFonts w:ascii="Consolas" w:hAnsi="Consolas" w:cs="Consolas"/>
          <w:rFonts w:ascii="Consolas" w:hAnsi="Consolas"/>
          <w:sz w:val="24"/>
        </w:rPr>
        <w:t xml:space="preserve">      College – Kurnool are some of the other institutions being managed by this</w:t>
      </w:r>
    </w:p>
    <w:p>
      <w:pPr>
        <w:pStyle w:val="Code"/>
        <w:widowControl w:val="0"/>
        <w:spacing w:line="258" w:lineRule="atLeast" w:before="0" w:after="0"/>
      </w:pPr>
      <w:r>
        <w:rPr>
          <w:rFonts w:ascii="Consolas" w:hAnsi="Consolas" w:cs="Consolas"/>
          <w:rFonts w:ascii="Consolas" w:hAnsi="Consolas"/>
          <w:sz w:val="24"/>
        </w:rPr>
        <w:t xml:space="preserve">      trust.</w:t>
      </w:r>
    </w:p>
    <w:p>
      <w:pPr>
        <w:pStyle w:val="Code"/>
        <w:widowControl w:val="0"/>
        <w:spacing w:line="258" w:lineRule="atLeast" w:before="0" w:after="0"/>
      </w:pPr>
      <w:r>
        <w:rPr>
          <w:rFonts w:ascii="Consolas" w:hAnsi="Consolas" w:cs="Consolas"/>
          <w:rFonts w:ascii="Consolas" w:hAnsi="Consolas"/>
          <w:sz w:val="24"/>
        </w:rPr>
        <w:t xml:space="preserve">    &lt;/p&gt;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Experiment-3A:</w:t>
      </w:r>
      <w:r>
        <w:rPr>
          <w:rFonts w:ascii="Arial" w:hAnsi="Arial"/>
          <w:b/>
          <w:sz w:val="28"/>
        </w:rPr>
        <w:tab/>
        <w:t>Date: 27-07-2026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HTML program, that makes use of &lt;article&gt;, &lt;aside&gt;, &lt;figure&gt;, &lt;figcaption&gt;, &lt;footer&gt;, &lt;header&gt;, &lt;main&gt;, &lt;nav&gt;, &lt; section&gt;, &lt;div&gt;, &lt;span&gt; tags.</w:t>
      </w:r>
    </w:p>
    <w:p>
      <w:pPr>
        <w:spacing w:line="360" w:lineRule="auto" w:before="0" w:after="0"/>
      </w:pPr>
      <w:r>
        <w:rPr>
          <w:rFonts w:ascii="Arial" w:hAnsi="Arial" w:cs="Arial"/>
          <w:b/>
          <w:sz w:val="28"/>
        </w:rPr>
        <w:t xml:space="preserve">Source Code:</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&lt;title&gt;HTML5 Semantic Tags&lt;/title&gt;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&lt;header&gt;</w:t>
      </w:r>
    </w:p>
    <w:p>
      <w:pPr>
        <w:pStyle w:val="Code"/>
        <w:widowControl w:val="0"/>
        <w:spacing w:line="258" w:lineRule="atLeast" w:before="0" w:after="0"/>
      </w:pPr>
      <w:r>
        <w:rPr>
          <w:rFonts w:ascii="Consolas" w:hAnsi="Consolas" w:cs="Consolas"/>
          <w:rFonts w:ascii="Consolas" w:hAnsi="Consolas"/>
          <w:sz w:val="24"/>
        </w:rPr>
        <w:t xml:space="preserve">      &lt;h1&gt;Web Development Lab&lt;/h1&gt;</w:t>
      </w:r>
    </w:p>
    <w:p>
      <w:pPr>
        <w:pStyle w:val="Code"/>
        <w:widowControl w:val="0"/>
        <w:spacing w:line="258" w:lineRule="atLeast" w:before="0" w:after="0"/>
      </w:pPr>
      <w:r>
        <w:rPr>
          <w:rFonts w:ascii="Consolas" w:hAnsi="Consolas" w:cs="Consolas"/>
          <w:rFonts w:ascii="Consolas" w:hAnsi="Consolas"/>
          <w:sz w:val="24"/>
        </w:rPr>
        <w:t xml:space="preserve">      &lt;p&gt;HTML5 Semantic Elements Example&lt;/p&gt;</w:t>
      </w:r>
    </w:p>
    <w:p>
      <w:pPr>
        <w:pStyle w:val="Code"/>
        <w:widowControl w:val="0"/>
        <w:spacing w:line="258" w:lineRule="atLeast" w:before="0" w:after="0"/>
      </w:pPr>
      <w:r>
        <w:rPr>
          <w:rFonts w:ascii="Consolas" w:hAnsi="Consolas" w:cs="Consolas"/>
          <w:rFonts w:ascii="Consolas" w:hAnsi="Consolas"/>
          <w:sz w:val="24"/>
        </w:rPr>
        <w:t xml:space="preserve">    &lt;/header&gt;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&lt;nav&gt;</w:t>
      </w:r>
    </w:p>
    <w:p>
      <w:pPr>
        <w:pStyle w:val="Code"/>
        <w:widowControl w:val="0"/>
        <w:spacing w:line="258" w:lineRule="atLeast" w:before="0" w:after="0"/>
      </w:pPr>
      <w:r>
        <w:rPr>
          <w:rFonts w:ascii="Consolas" w:hAnsi="Consolas" w:cs="Consolas"/>
          <w:rFonts w:ascii="Consolas" w:hAnsi="Consolas"/>
          <w:sz w:val="24"/>
        </w:rPr>
        <w:t xml:space="preserve">      &lt;a href="#"&gt;Home&lt;/a&gt; | &lt;a href="#"&gt;Courses&lt;/a&gt; | &lt;a href="#"&gt;Gallery&lt;/a&gt; |</w:t>
      </w:r>
    </w:p>
    <w:p>
      <w:pPr>
        <w:pStyle w:val="Code"/>
        <w:widowControl w:val="0"/>
        <w:spacing w:line="258" w:lineRule="atLeast" w:before="0" w:after="0"/>
      </w:pPr>
      <w:r>
        <w:rPr>
          <w:rFonts w:ascii="Consolas" w:hAnsi="Consolas" w:cs="Consolas"/>
          <w:rFonts w:ascii="Consolas" w:hAnsi="Consolas"/>
          <w:sz w:val="24"/>
        </w:rPr>
        <w:t xml:space="preserve">      &lt;a href="#"&gt;Contact&lt;/a&gt;</w:t>
      </w:r>
    </w:p>
    <w:p>
      <w:pPr>
        <w:pStyle w:val="Code"/>
        <w:widowControl w:val="0"/>
        <w:spacing w:line="258" w:lineRule="atLeast" w:before="0" w:after="0"/>
      </w:pPr>
      <w:r>
        <w:rPr>
          <w:rFonts w:ascii="Consolas" w:hAnsi="Consolas" w:cs="Consolas"/>
          <w:rFonts w:ascii="Consolas" w:hAnsi="Consolas"/>
          <w:sz w:val="24"/>
        </w:rPr>
        <w:t xml:space="preserve">    &lt;/nav&gt;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&lt;section&gt;</w:t>
      </w:r>
    </w:p>
    <w:p>
      <w:pPr>
        <w:pStyle w:val="Code"/>
        <w:widowControl w:val="0"/>
        <w:spacing w:line="258" w:lineRule="atLeast" w:before="0" w:after="0"/>
      </w:pPr>
      <w:r>
        <w:rPr>
          <w:rFonts w:ascii="Consolas" w:hAnsi="Consolas" w:cs="Consolas"/>
          <w:rFonts w:ascii="Consolas" w:hAnsi="Consolas"/>
          <w:sz w:val="24"/>
        </w:rPr>
        <w:t xml:space="preserve">      &lt;article&gt;</w:t>
      </w:r>
    </w:p>
    <w:p>
      <w:pPr>
        <w:pStyle w:val="Code"/>
        <w:widowControl w:val="0"/>
        <w:spacing w:line="258" w:lineRule="atLeast" w:before="0" w:after="0"/>
      </w:pPr>
      <w:r>
        <w:rPr>
          <w:rFonts w:ascii="Consolas" w:hAnsi="Consolas" w:cs="Consolas"/>
          <w:rFonts w:ascii="Consolas" w:hAnsi="Consolas"/>
          <w:sz w:val="24"/>
        </w:rPr>
        <w:t xml:space="preserve">        &lt;h2&gt;HTML5&lt;/h2&gt;</w:t>
      </w:r>
    </w:p>
    <w:p>
      <w:pPr>
        <w:pStyle w:val="Code"/>
        <w:widowControl w:val="0"/>
        <w:spacing w:line="258" w:lineRule="atLeast" w:before="0" w:after="0"/>
      </w:pPr>
      <w:r>
        <w:rPr>
          <w:rFonts w:ascii="Consolas" w:hAnsi="Consolas" w:cs="Consolas"/>
          <w:rFonts w:ascii="Consolas" w:hAnsi="Consolas"/>
          <w:sz w:val="24"/>
        </w:rPr>
        <w:t xml:space="preserve">        &lt;p&gt;</w:t>
      </w:r>
    </w:p>
    <w:p>
      <w:pPr>
        <w:pStyle w:val="Code"/>
        <w:widowControl w:val="0"/>
        <w:spacing w:line="258" w:lineRule="atLeast" w:before="0" w:after="0"/>
      </w:pPr>
      <w:r>
        <w:rPr>
          <w:rFonts w:ascii="Consolas" w:hAnsi="Consolas" w:cs="Consolas"/>
          <w:rFonts w:ascii="Consolas" w:hAnsi="Consolas"/>
          <w:sz w:val="24"/>
        </w:rPr>
        <w:t xml:space="preserve">          HTML5 is the latest version of HTML used to design modern web pages.</w:t>
      </w:r>
    </w:p>
    <w:p>
      <w:pPr>
        <w:pStyle w:val="Code"/>
        <w:widowControl w:val="0"/>
        <w:spacing w:line="258" w:lineRule="atLeast" w:before="0" w:after="0"/>
      </w:pPr>
      <w:r>
        <w:rPr>
          <w:rFonts w:ascii="Consolas" w:hAnsi="Consolas" w:cs="Consolas"/>
          <w:rFonts w:ascii="Consolas" w:hAnsi="Consolas"/>
          <w:sz w:val="24"/>
        </w:rPr>
        <w:t xml:space="preserve">        &lt;/p&gt;</w:t>
      </w:r>
    </w:p>
    <w:p>
      <w:pPr>
        <w:pStyle w:val="Code"/>
        <w:widowControl w:val="0"/>
        <w:spacing w:line="258" w:lineRule="atLeast" w:before="0" w:after="0"/>
      </w:pPr>
      <w:r>
        <w:rPr>
          <w:rFonts w:ascii="Consolas" w:hAnsi="Consolas" w:cs="Consolas"/>
          <w:rFonts w:ascii="Consolas" w:hAnsi="Consolas"/>
          <w:sz w:val="24"/>
        </w:rPr>
        <w:t xml:space="preserve">      &lt;/article&gt;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&lt;aside&gt;</w:t>
      </w:r>
    </w:p>
    <w:p>
      <w:pPr>
        <w:pStyle w:val="Code"/>
        <w:widowControl w:val="0"/>
        <w:spacing w:line="258" w:lineRule="atLeast" w:before="0" w:after="0"/>
      </w:pPr>
      <w:r>
        <w:rPr>
          <w:rFonts w:ascii="Consolas" w:hAnsi="Consolas" w:cs="Consolas"/>
          <w:rFonts w:ascii="Consolas" w:hAnsi="Consolas"/>
          <w:sz w:val="24"/>
        </w:rPr>
        <w:t xml:space="preserve">        &lt;h3&gt;Did You Know?&lt;/h3&gt;</w:t>
      </w:r>
    </w:p>
    <w:p>
      <w:pPr>
        <w:pStyle w:val="Code"/>
        <w:widowControl w:val="0"/>
        <w:spacing w:line="258" w:lineRule="atLeast" w:before="0" w:after="0"/>
      </w:pPr>
      <w:r>
        <w:rPr>
          <w:rFonts w:ascii="Consolas" w:hAnsi="Consolas" w:cs="Consolas"/>
          <w:rFonts w:ascii="Consolas" w:hAnsi="Consolas"/>
          <w:sz w:val="24"/>
        </w:rPr>
        <w:t xml:space="preserve">        &lt;p&gt;</w:t>
      </w:r>
    </w:p>
    <w:p>
      <w:pPr>
        <w:pStyle w:val="Code"/>
        <w:widowControl w:val="0"/>
        <w:spacing w:line="258" w:lineRule="atLeast" w:before="0" w:after="0"/>
      </w:pPr>
      <w:r>
        <w:rPr>
          <w:rFonts w:ascii="Consolas" w:hAnsi="Consolas" w:cs="Consolas"/>
          <w:rFonts w:ascii="Consolas" w:hAnsi="Consolas"/>
          <w:sz w:val="24"/>
        </w:rPr>
        <w:t xml:space="preserve">          HTML5 introduced semantic elements that improve readability and SEO.</w:t>
      </w:r>
    </w:p>
    <w:p>
      <w:pPr>
        <w:pStyle w:val="Code"/>
        <w:widowControl w:val="0"/>
        <w:spacing w:line="258" w:lineRule="atLeast" w:before="0" w:after="0"/>
      </w:pPr>
      <w:r>
        <w:rPr>
          <w:rFonts w:ascii="Consolas" w:hAnsi="Consolas" w:cs="Consolas"/>
          <w:rFonts w:ascii="Consolas" w:hAnsi="Consolas"/>
          <w:sz w:val="24"/>
        </w:rPr>
        <w:t xml:space="preserve">        &lt;/p&gt;</w:t>
      </w:r>
    </w:p>
    <w:p>
      <w:pPr>
        <w:pStyle w:val="Code"/>
        <w:widowControl w:val="0"/>
        <w:spacing w:line="258" w:lineRule="atLeast" w:before="0" w:after="0"/>
      </w:pPr>
      <w:r>
        <w:rPr>
          <w:rFonts w:ascii="Consolas" w:hAnsi="Consolas" w:cs="Consolas"/>
          <w:rFonts w:ascii="Consolas" w:hAnsi="Consolas"/>
          <w:sz w:val="24"/>
        </w:rPr>
        <w:t xml:space="preserve">      &lt;/aside&gt;</w:t>
      </w:r>
    </w:p>
    <w:p>
      <w:pPr>
        <w:pStyle w:val="Code"/>
        <w:widowControl w:val="0"/>
        <w:spacing w:line="258" w:lineRule="atLeast" w:before="0" w:after="0"/>
      </w:pPr>
      <w:r>
        <w:rPr>
          <w:rFonts w:ascii="Consolas" w:hAnsi="Consolas" w:cs="Consolas"/>
          <w:rFonts w:ascii="Consolas" w:hAnsi="Consolas"/>
          <w:sz w:val="24"/>
        </w:rPr>
        <w:t xml:space="preserve">    &lt;/section&gt;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&lt;figure&gt;</w:t>
      </w:r>
    </w:p>
    <w:p>
      <w:pPr>
        <w:pStyle w:val="Code"/>
        <w:widowControl w:val="0"/>
        <w:spacing w:line="258" w:lineRule="atLeast" w:before="0" w:after="0"/>
      </w:pPr>
      <w:r>
        <w:rPr>
          <w:rFonts w:ascii="Consolas" w:hAnsi="Consolas" w:cs="Consolas"/>
          <w:rFonts w:ascii="Consolas" w:hAnsi="Consolas"/>
          <w:sz w:val="24"/>
        </w:rPr>
        <w:t xml:space="preserve">      &lt;img src="flag.jpg" width="250" height="180" alt="HTML5 Logo" /&gt;</w:t>
      </w:r>
    </w:p>
    <w:p>
      <w:pPr>
        <w:pStyle w:val="Code"/>
        <w:widowControl w:val="0"/>
        <w:spacing w:line="258" w:lineRule="atLeast" w:before="0" w:after="0"/>
      </w:pPr>
      <w:r>
        <w:rPr>
          <w:rFonts w:ascii="Consolas" w:hAnsi="Consolas" w:cs="Consolas"/>
          <w:rFonts w:ascii="Consolas" w:hAnsi="Consolas"/>
          <w:sz w:val="24"/>
        </w:rPr>
        <w:t xml:space="preserve">      &lt;figcaption&gt;Figure 1: India Flag&lt;/figcaption&gt;</w:t>
      </w:r>
    </w:p>
    <w:p>
      <w:pPr>
        <w:pStyle w:val="Code"/>
        <w:widowControl w:val="0"/>
        <w:spacing w:line="258" w:lineRule="atLeast" w:before="0" w:after="0"/>
      </w:pPr>
      <w:r>
        <w:rPr>
          <w:rFonts w:ascii="Consolas" w:hAnsi="Consolas" w:cs="Consolas"/>
          <w:rFonts w:ascii="Consolas" w:hAnsi="Consolas"/>
          <w:sz w:val="24"/>
        </w:rPr>
        <w:t xml:space="preserve">    &lt;/figure&gt;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&lt;details&gt;</w:t>
      </w:r>
    </w:p>
    <w:p>
      <w:pPr>
        <w:pStyle w:val="Code"/>
        <w:widowControl w:val="0"/>
        <w:spacing w:line="258" w:lineRule="atLeast" w:before="0" w:after="0"/>
      </w:pPr>
      <w:r>
        <w:rPr>
          <w:rFonts w:ascii="Consolas" w:hAnsi="Consolas" w:cs="Consolas"/>
          <w:rFonts w:ascii="Consolas" w:hAnsi="Consolas"/>
          <w:sz w:val="24"/>
        </w:rPr>
        <w:t xml:space="preserve">      &lt;summary&gt;Click to Know More&lt;/summary&gt;</w:t>
      </w:r>
    </w:p>
    <w:p>
      <w:pPr>
        <w:pStyle w:val="Code"/>
        <w:widowControl w:val="0"/>
        <w:spacing w:line="258" w:lineRule="atLeast" w:before="0" w:after="0"/>
      </w:pPr>
      <w:r>
        <w:rPr>
          <w:rFonts w:ascii="Consolas" w:hAnsi="Consolas" w:cs="Consolas"/>
          <w:rFonts w:ascii="Consolas" w:hAnsi="Consolas"/>
          <w:sz w:val="24"/>
        </w:rPr>
        <w:t xml:space="preserve">      &lt;p&gt;</w:t>
      </w:r>
    </w:p>
    <w:p>
      <w:pPr>
        <w:pStyle w:val="Code"/>
        <w:widowControl w:val="0"/>
        <w:spacing w:line="258" w:lineRule="atLeast" w:before="0" w:after="0"/>
      </w:pPr>
      <w:r>
        <w:rPr>
          <w:rFonts w:ascii="Consolas" w:hAnsi="Consolas" w:cs="Consolas"/>
          <w:rFonts w:ascii="Consolas" w:hAnsi="Consolas"/>
          <w:sz w:val="24"/>
        </w:rPr>
        <w:t xml:space="preserve">        HTML5 supports multimedia, graphics, semantic tags, local storage, and</w:t>
      </w:r>
    </w:p>
    <w:p>
      <w:pPr>
        <w:pStyle w:val="Code"/>
        <w:widowControl w:val="0"/>
        <w:spacing w:line="258" w:lineRule="atLeast" w:before="0" w:after="0"/>
      </w:pPr>
      <w:r>
        <w:rPr>
          <w:rFonts w:ascii="Consolas" w:hAnsi="Consolas" w:cs="Consolas"/>
          <w:rFonts w:ascii="Consolas" w:hAnsi="Consolas"/>
          <w:sz w:val="24"/>
        </w:rPr>
        <w:t xml:space="preserve">        responsive web design.</w:t>
      </w:r>
    </w:p>
    <w:p>
      <w:pPr>
        <w:pStyle w:val="Code"/>
        <w:widowControl w:val="0"/>
        <w:spacing w:line="258" w:lineRule="atLeast" w:before="0" w:after="0"/>
      </w:pPr>
      <w:r>
        <w:rPr>
          <w:rFonts w:ascii="Consolas" w:hAnsi="Consolas" w:cs="Consolas"/>
          <w:rFonts w:ascii="Consolas" w:hAnsi="Consolas"/>
          <w:sz w:val="24"/>
        </w:rPr>
        <w:t xml:space="preserve">      &lt;/p&gt;</w:t>
      </w:r>
    </w:p>
    <w:p>
      <w:pPr>
        <w:pStyle w:val="Code"/>
        <w:widowControl w:val="0"/>
        <w:spacing w:line="258" w:lineRule="atLeast" w:before="0" w:after="0"/>
      </w:pPr>
      <w:r>
        <w:rPr>
          <w:rFonts w:ascii="Consolas" w:hAnsi="Consolas" w:cs="Consolas"/>
          <w:rFonts w:ascii="Consolas" w:hAnsi="Consolas"/>
          <w:sz w:val="24"/>
        </w:rPr>
        <w:t xml:space="preserve">    &lt;/details&gt;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&lt;footer&gt;</w:t>
      </w:r>
    </w:p>
    <w:p>
      <w:pPr>
        <w:pStyle w:val="Code"/>
        <w:widowControl w:val="0"/>
        <w:spacing w:line="258" w:lineRule="atLeast" w:before="0" w:after="0"/>
      </w:pPr>
      <w:r>
        <w:rPr>
          <w:rFonts w:ascii="Consolas" w:hAnsi="Consolas" w:cs="Consolas"/>
          <w:rFonts w:ascii="Consolas" w:hAnsi="Consolas"/>
          <w:sz w:val="24"/>
        </w:rPr>
        <w:t xml:space="preserve">      &lt;p&gt;&amp;copy; 2026 G. Pulla Reddy Engineering College&lt;/p&gt;</w:t>
      </w:r>
    </w:p>
    <w:p>
      <w:pPr>
        <w:pStyle w:val="Code"/>
        <w:widowControl w:val="0"/>
        <w:spacing w:line="258" w:lineRule="atLeast" w:before="0" w:after="0"/>
      </w:pPr>
      <w:r>
        <w:rPr>
          <w:rFonts w:ascii="Consolas" w:hAnsi="Consolas" w:cs="Consolas"/>
          <w:rFonts w:ascii="Consolas" w:hAnsi="Consolas"/>
          <w:sz w:val="24"/>
        </w:rPr>
        <w:t xml:space="preserve">    &lt;/footer&gt;</w:t>
      </w:r>
    </w:p>
    <w:p>
      <w:pPr>
        <w:pStyle w:val="Code"/>
        <w:widowControl w:val="0"/>
        <w:spacing w:line="258" w:lineRule="atLeast" w:before="0" w:after="0"/>
      </w:pPr>
      <w:r>
        <w:rPr>
          <w:rFonts w:ascii="Consolas" w:hAnsi="Consolas" w:cs="Consolas"/>
          <w:rFonts w:ascii="Consolas" w:hAnsi="Consolas"/>
          <w:sz w:val="24"/>
        </w:rPr>
        <w:t xml:space="preserve">    &lt;h2&gt;----- END of the OUTPUT -----&lt;/h2&gt;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Experiment-3B:</w:t>
      </w:r>
      <w:r>
        <w:rPr>
          <w:rFonts w:ascii="Arial" w:hAnsi="Arial"/>
          <w:b/>
          <w:sz w:val="28"/>
        </w:rPr>
        <w:tab/>
        <w:t>Date: 27-07-2026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HTML program, to embed audio and video into HTML web page.</w:t>
      </w:r>
    </w:p>
    <w:p>
      <w:pPr>
        <w:spacing w:line="360" w:lineRule="auto" w:before="0" w:after="0"/>
      </w:pPr>
      <w:r>
        <w:rPr>
          <w:rFonts w:ascii="Arial" w:hAnsi="Arial" w:cs="Arial"/>
          <w:b/>
          <w:sz w:val="28"/>
        </w:rPr>
        <w:t xml:space="preserve">Source Code:</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&lt;title&gt;Audio and Video&lt;/title&gt;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&lt;h2&gt;Embedding Audio&lt;/h2&gt;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&lt;audio controls&gt;</w:t>
      </w:r>
    </w:p>
    <w:p>
      <w:pPr>
        <w:pStyle w:val="Code"/>
        <w:widowControl w:val="0"/>
        <w:spacing w:line="258" w:lineRule="atLeast" w:before="0" w:after="0"/>
      </w:pPr>
      <w:r>
        <w:rPr>
          <w:rFonts w:ascii="Consolas" w:hAnsi="Consolas" w:cs="Consolas"/>
          <w:rFonts w:ascii="Consolas" w:hAnsi="Consolas"/>
          <w:sz w:val="24"/>
        </w:rPr>
        <w:t xml:space="preserve">      &lt;source src="national.mp3" type="audio/mpeg" /&gt;</w:t>
      </w:r>
    </w:p>
    <w:p>
      <w:pPr>
        <w:pStyle w:val="Code"/>
        <w:widowControl w:val="0"/>
        <w:spacing w:line="258" w:lineRule="atLeast" w:before="0" w:after="0"/>
      </w:pPr>
      <w:r>
        <w:rPr>
          <w:rFonts w:ascii="Consolas" w:hAnsi="Consolas" w:cs="Consolas"/>
          <w:rFonts w:ascii="Consolas" w:hAnsi="Consolas"/>
          <w:sz w:val="24"/>
        </w:rPr>
        <w:t xml:space="preserve">      Your browser does not support the audio element.</w:t>
      </w:r>
    </w:p>
    <w:p>
      <w:pPr>
        <w:pStyle w:val="Code"/>
        <w:widowControl w:val="0"/>
        <w:spacing w:line="258" w:lineRule="atLeast" w:before="0" w:after="0"/>
      </w:pPr>
      <w:r>
        <w:rPr>
          <w:rFonts w:ascii="Consolas" w:hAnsi="Consolas" w:cs="Consolas"/>
          <w:rFonts w:ascii="Consolas" w:hAnsi="Consolas"/>
          <w:sz w:val="24"/>
        </w:rPr>
        <w:t xml:space="preserve">    &lt;/audio&gt;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&lt;br /&gt;&lt;br /&gt;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&lt;h2&gt;Embedding Video&lt;/h2&gt;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&lt;video width="500" height="300" controls&gt;</w:t>
      </w:r>
    </w:p>
    <w:p>
      <w:pPr>
        <w:pStyle w:val="Code"/>
        <w:widowControl w:val="0"/>
        <w:spacing w:line="258" w:lineRule="atLeast" w:before="0" w:after="0"/>
      </w:pPr>
      <w:r>
        <w:rPr>
          <w:rFonts w:ascii="Consolas" w:hAnsi="Consolas" w:cs="Consolas"/>
          <w:rFonts w:ascii="Consolas" w:hAnsi="Consolas"/>
          <w:sz w:val="24"/>
        </w:rPr>
        <w:t xml:space="preserve">      &lt;source src="yoga.mp4" type="video/mp4" /&gt;</w:t>
      </w:r>
    </w:p>
    <w:p>
      <w:pPr>
        <w:pStyle w:val="Code"/>
        <w:widowControl w:val="0"/>
        <w:spacing w:line="258" w:lineRule="atLeast" w:before="0" w:after="0"/>
      </w:pPr>
      <w:r>
        <w:rPr>
          <w:rFonts w:ascii="Consolas" w:hAnsi="Consolas" w:cs="Consolas"/>
          <w:rFonts w:ascii="Consolas" w:hAnsi="Consolas"/>
          <w:sz w:val="24"/>
        </w:rPr>
        <w:t xml:space="preserve">      Your browser does not support the video tag.</w:t>
      </w:r>
    </w:p>
    <w:p>
      <w:pPr>
        <w:pStyle w:val="Code"/>
        <w:widowControl w:val="0"/>
        <w:spacing w:line="258" w:lineRule="atLeast" w:before="0" w:after="0"/>
      </w:pPr>
      <w:r>
        <w:rPr>
          <w:rFonts w:ascii="Consolas" w:hAnsi="Consolas" w:cs="Consolas"/>
          <w:rFonts w:ascii="Consolas" w:hAnsi="Consolas"/>
          <w:sz w:val="24"/>
        </w:rPr>
        <w:t xml:space="preserve">    &lt;/video&gt;</w:t>
      </w:r>
    </w:p>
    <w:p>
      <w:pPr>
        <w:pStyle w:val="Code"/>
        <w:widowControl w:val="0"/>
        <w:spacing w:line="258" w:lineRule="atLeast" w:before="0" w:after="0"/>
      </w:pPr>
      <w:r>
        <w:rPr>
          <w:rFonts w:ascii="Consolas" w:hAnsi="Consolas" w:cs="Consolas"/>
          <w:rFonts w:ascii="Consolas" w:hAnsi="Consolas"/>
          <w:sz w:val="24"/>
        </w:rPr>
        <w:t xml:space="preserve">    &lt;h2&gt;----- END of the OUTPUT -----&lt;/h2&gt;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Experiment-3C:</w:t>
      </w:r>
      <w:r>
        <w:rPr>
          <w:rFonts w:ascii="Arial" w:hAnsi="Arial"/>
          <w:b/>
          <w:sz w:val="28"/>
        </w:rPr>
        <w:tab/>
        <w:t>Date: 27-07-2026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program to apply different types (or levels of styles or style specification formats) - inline, internal, external styles to HTML elements (identify selector, property and value).</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&lt;title&gt;Types of CSS&lt;/title&gt;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&lt;link rel="stylesheet" href="style.css" /&gt;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&lt;style&gt;</w:t>
      </w:r>
    </w:p>
    <w:p>
      <w:pPr>
        <w:pStyle w:val="Code"/>
        <w:widowControl w:val="0"/>
        <w:spacing w:line="258" w:lineRule="atLeast" w:before="0" w:after="0"/>
      </w:pPr>
      <w:r>
        <w:rPr>
          <w:rFonts w:ascii="Consolas" w:hAnsi="Consolas" w:cs="Consolas"/>
          <w:rFonts w:ascii="Consolas" w:hAnsi="Consolas"/>
          <w:sz w:val="24"/>
        </w:rPr>
        <w:t xml:space="preserve">      h2 {</w:t>
      </w:r>
    </w:p>
    <w:p>
      <w:pPr>
        <w:pStyle w:val="Code"/>
        <w:widowControl w:val="0"/>
        <w:spacing w:line="258" w:lineRule="atLeast" w:before="0" w:after="0"/>
      </w:pPr>
      <w:r>
        <w:rPr>
          <w:rFonts w:ascii="Consolas" w:hAnsi="Consolas" w:cs="Consolas"/>
          <w:rFonts w:ascii="Consolas" w:hAnsi="Consolas"/>
          <w:sz w:val="24"/>
        </w:rPr>
        <w:t xml:space="preserve">        color: rgb(14, 240, 108);</w:t>
      </w:r>
    </w:p>
    <w:p>
      <w:pPr>
        <w:pStyle w:val="Code"/>
        <w:widowControl w:val="0"/>
        <w:spacing w:line="258" w:lineRule="atLeast" w:before="0" w:after="0"/>
      </w:pPr>
      <w:r>
        <w:rPr>
          <w:rFonts w:ascii="Consolas" w:hAnsi="Consolas" w:cs="Consolas"/>
          <w:rFonts w:ascii="Consolas" w:hAnsi="Consolas"/>
          <w:sz w:val="24"/>
        </w:rPr>
        <w:t xml:space="preserve">        text-align: center;</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p {</w:t>
      </w:r>
    </w:p>
    <w:p>
      <w:pPr>
        <w:pStyle w:val="Code"/>
        <w:widowControl w:val="0"/>
        <w:spacing w:line="258" w:lineRule="atLeast" w:before="0" w:after="0"/>
      </w:pPr>
      <w:r>
        <w:rPr>
          <w:rFonts w:ascii="Consolas" w:hAnsi="Consolas" w:cs="Consolas"/>
          <w:rFonts w:ascii="Consolas" w:hAnsi="Consolas"/>
          <w:sz w:val="24"/>
        </w:rPr>
        <w:t xml:space="preserve">        color: rgb(250, 69, 175);</w:t>
      </w:r>
    </w:p>
    <w:p>
      <w:pPr>
        <w:pStyle w:val="Code"/>
        <w:widowControl w:val="0"/>
        <w:spacing w:line="258" w:lineRule="atLeast" w:before="0" w:after="0"/>
      </w:pPr>
      <w:r>
        <w:rPr>
          <w:rFonts w:ascii="Consolas" w:hAnsi="Consolas" w:cs="Consolas"/>
          <w:rFonts w:ascii="Consolas" w:hAnsi="Consolas"/>
          <w:sz w:val="24"/>
        </w:rPr>
        <w:t xml:space="preserve">        font-size: 20px;</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r>
        <w:rPr>
          <w:rFonts w:ascii="Consolas" w:hAnsi="Consolas" w:cs="Consolas"/>
          <w:rFonts w:ascii="Consolas" w:hAnsi="Consolas"/>
          <w:sz w:val="24"/>
        </w:rPr>
        <w:t xml:space="preserve">    &lt;/style&gt;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&lt;h2&gt;Internal CSS Example&lt;/h2&gt;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&lt;p&gt;This paragraph uses Internal CSS.&lt;/p&gt;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&lt;h3 style="color: red; text-align: center"&gt;</w:t>
      </w:r>
    </w:p>
    <w:p>
      <w:pPr>
        <w:pStyle w:val="Code"/>
        <w:widowControl w:val="0"/>
        <w:spacing w:line="258" w:lineRule="atLeast" w:before="0" w:after="0"/>
      </w:pPr>
      <w:r>
        <w:rPr>
          <w:rFonts w:ascii="Consolas" w:hAnsi="Consolas" w:cs="Consolas"/>
          <w:rFonts w:ascii="Consolas" w:hAnsi="Consolas"/>
          <w:sz w:val="24"/>
        </w:rPr>
        <w:t xml:space="preserve">      This heading uses Inline CSS.</w:t>
      </w:r>
    </w:p>
    <w:p>
      <w:pPr>
        <w:pStyle w:val="Code"/>
        <w:widowControl w:val="0"/>
        <w:spacing w:line="258" w:lineRule="atLeast" w:before="0" w:after="0"/>
      </w:pPr>
      <w:r>
        <w:rPr>
          <w:rFonts w:ascii="Consolas" w:hAnsi="Consolas" w:cs="Consolas"/>
          <w:rFonts w:ascii="Consolas" w:hAnsi="Consolas"/>
          <w:sz w:val="24"/>
        </w:rPr>
        <w:t xml:space="preserve">    &lt;/h3&gt;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&lt;h1&gt;This heading uses External CSS.&lt;/h1&gt;</w:t>
      </w:r>
    </w:p>
    <w:p>
      <w:pPr>
        <w:pStyle w:val="Code"/>
        <w:widowControl w:val="0"/>
        <w:spacing w:line="258" w:lineRule="atLeast" w:before="0" w:after="0"/>
      </w:pPr>
      <w:r>
        <w:rPr>
          <w:rFonts w:ascii="Consolas" w:hAnsi="Consolas" w:cs="Consolas"/>
          <w:rFonts w:ascii="Consolas" w:hAnsi="Consolas"/>
          <w:sz w:val="24"/>
        </w:rPr>
        <w:t xml:space="preserve">    &lt;h2&gt;----- END of the OUTPUT -----&lt;/h2&gt;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style.css</w:t>
      </w:r>
    </w:p>
    <w:p>
      <w:pPr>
        <w:pStyle w:val="Code"/>
        <w:widowControl w:val="0"/>
        <w:spacing w:line="258" w:lineRule="atLeast" w:before="0" w:after="0"/>
      </w:pPr>
      <w:r>
        <w:rPr>
          <w:rFonts w:ascii="Consolas" w:hAnsi="Consolas" w:cs="Consolas"/>
          <w:rFonts w:ascii="Consolas" w:hAnsi="Consolas"/>
          <w:sz w:val="24"/>
        </w:rPr>
        <w:t xml:space="preserve">h1 {</w:t>
      </w:r>
    </w:p>
    <w:p>
      <w:pPr>
        <w:pStyle w:val="Code"/>
        <w:widowControl w:val="0"/>
        <w:spacing w:line="258" w:lineRule="atLeast" w:before="0" w:after="0"/>
      </w:pPr>
      <w:r>
        <w:rPr>
          <w:rFonts w:ascii="Consolas" w:hAnsi="Consolas" w:cs="Consolas"/>
          <w:rFonts w:ascii="Consolas" w:hAnsi="Consolas"/>
          <w:sz w:val="24"/>
        </w:rPr>
        <w:t xml:space="preserve">  color: purple;</w:t>
      </w:r>
    </w:p>
    <w:p>
      <w:pPr>
        <w:pStyle w:val="Code"/>
        <w:widowControl w:val="0"/>
        <w:spacing w:line="258" w:lineRule="atLeast" w:before="0" w:after="0"/>
      </w:pPr>
      <w:r>
        <w:rPr>
          <w:rFonts w:ascii="Consolas" w:hAnsi="Consolas" w:cs="Consolas"/>
          <w:rFonts w:ascii="Consolas" w:hAnsi="Consolas"/>
          <w:sz w:val="24"/>
        </w:rPr>
        <w:t xml:space="preserve">  text-align: center;</w:t>
      </w:r>
    </w:p>
    <w:p>
      <w:pPr>
        <w:pStyle w:val="Code"/>
        <w:widowControl w:val="0"/>
        <w:spacing w:line="258" w:lineRule="atLeast" w:before="0" w:after="0"/>
      </w:pPr>
      <w:r>
        <w:rPr>
          <w:rFonts w:ascii="Consolas" w:hAnsi="Consolas" w:cs="Consolas"/>
          <w:rFonts w:ascii="Consolas" w:hAnsi="Consolas"/>
          <w:sz w:val="24"/>
        </w:rPr>
        <w:t xml:space="preserve">  background-color: lightyellow;</w:t>
      </w:r>
    </w:p>
    <w:p>
      <w:pPr>
        <w:pStyle w:val="Code"/>
        <w:widowControl w:val="0"/>
        <w:spacing w:line="258" w:lineRule="atLeast" w:before="0" w:after="0"/>
      </w:pPr>
      <w:r>
        <w:rPr>
          <w:rFonts w:ascii="Consolas" w:hAnsi="Consolas" w:cs="Consolas"/>
          <w:rFonts w:ascii="Consolas" w:hAnsi="Consolas"/>
          <w:sz w:val="24"/>
        </w:rPr>
        <w:t xml:space="preserve">  border: 2px solid black;</w:t>
      </w:r>
    </w:p>
    <w:p>
      <w:pPr>
        <w:pStyle w:val="Code"/>
        <w:widowControl w:val="0"/>
        <w:spacing w:line="258" w:lineRule="atLeast" w:before="0" w:after="0"/>
      </w:pPr>
      <w:r>
        <w:rPr>
          <w:rFonts w:ascii="Consolas" w:hAnsi="Consolas" w:cs="Consolas"/>
          <w:rFonts w:ascii="Consolas" w:hAnsi="Consolas"/>
          <w:sz w:val="24"/>
        </w:rPr>
        <w:t xml:space="preserve">  padding: 10px;</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Experiment-4A:</w:t>
      </w:r>
      <w:r>
        <w:rPr>
          <w:rFonts w:ascii="Arial" w:hAnsi="Arial"/>
          <w:b/>
          <w:sz w:val="28"/>
        </w:rPr>
        <w:tab/>
        <w:t>Date: 03-08-2026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program to apply different types of selector forms Simple selector (element, id, class, group, universal)</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&lt;title&gt;Simple Selectors&lt;/title&gt;</w:t>
      </w:r>
    </w:p>
    <w:p>
      <w:pPr>
        <w:pStyle w:val="Code"/>
        <w:widowControl w:val="0"/>
        <w:spacing w:line="258" w:lineRule="atLeast" w:before="0" w:after="0"/>
      </w:pPr>
      <w:r>
        <w:rPr>
          <w:rFonts w:ascii="Consolas" w:hAnsi="Consolas" w:cs="Consolas"/>
          <w:rFonts w:ascii="Consolas" w:hAnsi="Consolas"/>
          <w:sz w:val="24"/>
        </w:rPr>
        <w:t xml:space="preserve">    &lt;link href="style4a.css" rel="stylesheet" /&gt;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&lt;h2&gt;------OUTPUT-------&lt;/h2&gt;</w:t>
      </w:r>
    </w:p>
    <w:p>
      <w:pPr>
        <w:pStyle w:val="Code"/>
        <w:widowControl w:val="0"/>
        <w:spacing w:line="258" w:lineRule="atLeast" w:before="0" w:after="0"/>
      </w:pPr>
      <w:r>
        <w:rPr>
          <w:rFonts w:ascii="Consolas" w:hAnsi="Consolas" w:cs="Consolas"/>
          <w:rFonts w:ascii="Consolas" w:hAnsi="Consolas"/>
          <w:sz w:val="24"/>
        </w:rPr>
        <w:t xml:space="preserve">    &lt;h1 id="heading"&gt;ID Selector Example&lt;/h1&gt;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&lt;h2&gt;Element Selector Example&lt;/h2&gt;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 class="note"&gt;This paragraph uses Class Selector.&lt;/p&gt;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&lt;h3&gt;Group Selector Example&lt;/h3&gt;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&lt;p&gt;This paragraph is styled using Group Selector.&lt;/p&gt;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style4a.css</w:t>
      </w:r>
    </w:p>
    <w:p>
      <w:pPr>
        <w:pStyle w:val="Code"/>
        <w:widowControl w:val="0"/>
        <w:spacing w:line="258" w:lineRule="atLeast" w:before="0" w:after="0"/>
      </w:pPr>
      <w:r>
        <w:rPr>
          <w:rFonts w:ascii="Consolas" w:hAnsi="Consolas" w:cs="Consolas"/>
          <w:rFonts w:ascii="Consolas" w:hAnsi="Consolas"/>
          <w:sz w:val="24"/>
        </w:rPr>
        <w:t xml:space="preserve">/* Element Selector */</w:t>
      </w:r>
    </w:p>
    <w:p>
      <w:pPr>
        <w:pStyle w:val="Code"/>
        <w:widowControl w:val="0"/>
        <w:spacing w:line="258" w:lineRule="atLeast" w:before="0" w:after="0"/>
      </w:pPr>
      <w:r>
        <w:rPr>
          <w:rFonts w:ascii="Consolas" w:hAnsi="Consolas" w:cs="Consolas"/>
          <w:rFonts w:ascii="Consolas" w:hAnsi="Consolas"/>
          <w:sz w:val="24"/>
        </w:rPr>
        <w:t xml:space="preserve">h2 {</w:t>
      </w:r>
    </w:p>
    <w:p>
      <w:pPr>
        <w:pStyle w:val="Code"/>
        <w:widowControl w:val="0"/>
        <w:spacing w:line="258" w:lineRule="atLeast" w:before="0" w:after="0"/>
      </w:pPr>
      <w:r>
        <w:rPr>
          <w:rFonts w:ascii="Consolas" w:hAnsi="Consolas" w:cs="Consolas"/>
          <w:rFonts w:ascii="Consolas" w:hAnsi="Consolas"/>
          <w:sz w:val="24"/>
        </w:rPr>
        <w:t xml:space="preserve">  color: blue;</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ID Selector */</w:t>
      </w:r>
    </w:p>
    <w:p>
      <w:pPr>
        <w:pStyle w:val="Code"/>
        <w:widowControl w:val="0"/>
        <w:spacing w:line="258" w:lineRule="atLeast" w:before="0" w:after="0"/>
      </w:pPr>
      <w:r>
        <w:rPr>
          <w:rFonts w:ascii="Consolas" w:hAnsi="Consolas" w:cs="Consolas"/>
          <w:rFonts w:ascii="Consolas" w:hAnsi="Consolas"/>
          <w:sz w:val="24"/>
        </w:rPr>
        <w:t xml:space="preserve">#heading {</w:t>
      </w:r>
    </w:p>
    <w:p>
      <w:pPr>
        <w:pStyle w:val="Code"/>
        <w:widowControl w:val="0"/>
        <w:spacing w:line="258" w:lineRule="atLeast" w:before="0" w:after="0"/>
      </w:pPr>
      <w:r>
        <w:rPr>
          <w:rFonts w:ascii="Consolas" w:hAnsi="Consolas" w:cs="Consolas"/>
          <w:rFonts w:ascii="Consolas" w:hAnsi="Consolas"/>
          <w:sz w:val="24"/>
        </w:rPr>
        <w:t xml:space="preserve">  color: red;</w:t>
      </w:r>
    </w:p>
    <w:p>
      <w:pPr>
        <w:pStyle w:val="Code"/>
        <w:widowControl w:val="0"/>
        <w:spacing w:line="258" w:lineRule="atLeast" w:before="0" w:after="0"/>
      </w:pPr>
      <w:r>
        <w:rPr>
          <w:rFonts w:ascii="Consolas" w:hAnsi="Consolas" w:cs="Consolas"/>
          <w:rFonts w:ascii="Consolas" w:hAnsi="Consolas"/>
          <w:sz w:val="24"/>
        </w:rPr>
        <w:t xml:space="preserve">  text-align: center;</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Class Selector */</w:t>
      </w:r>
    </w:p>
    <w:p>
      <w:pPr>
        <w:pStyle w:val="Code"/>
        <w:widowControl w:val="0"/>
        <w:spacing w:line="258" w:lineRule="atLeast" w:before="0" w:after="0"/>
      </w:pPr>
      <w:r>
        <w:rPr>
          <w:rFonts w:ascii="Consolas" w:hAnsi="Consolas" w:cs="Consolas"/>
          <w:rFonts w:ascii="Consolas" w:hAnsi="Consolas"/>
          <w:sz w:val="24"/>
        </w:rPr>
        <w:t xml:space="preserve">.note {</w:t>
      </w:r>
    </w:p>
    <w:p>
      <w:pPr>
        <w:pStyle w:val="Code"/>
        <w:widowControl w:val="0"/>
        <w:spacing w:line="258" w:lineRule="atLeast" w:before="0" w:after="0"/>
      </w:pPr>
      <w:r>
        <w:rPr>
          <w:rFonts w:ascii="Consolas" w:hAnsi="Consolas" w:cs="Consolas"/>
          <w:rFonts w:ascii="Consolas" w:hAnsi="Consolas"/>
          <w:sz w:val="24"/>
        </w:rPr>
        <w:t xml:space="preserve">  color: yellow;</w:t>
      </w:r>
    </w:p>
    <w:p>
      <w:pPr>
        <w:pStyle w:val="Code"/>
        <w:widowControl w:val="0"/>
        <w:spacing w:line="258" w:lineRule="atLeast" w:before="0" w:after="0"/>
      </w:pPr>
      <w:r>
        <w:rPr>
          <w:rFonts w:ascii="Consolas" w:hAnsi="Consolas" w:cs="Consolas"/>
          <w:rFonts w:ascii="Consolas" w:hAnsi="Consolas"/>
          <w:sz w:val="24"/>
        </w:rPr>
        <w:t xml:space="preserve">  font-size: 20px;</w:t>
      </w:r>
    </w:p>
    <w:p>
      <w:pPr>
        <w:pStyle w:val="Code"/>
        <w:widowControl w:val="0"/>
        <w:spacing w:line="258" w:lineRule="atLeast" w:before="0" w:after="0"/>
      </w:pPr>
      <w:r>
        <w:rPr>
          <w:rFonts w:ascii="Consolas" w:hAnsi="Consolas" w:cs="Consolas"/>
          <w:rFonts w:ascii="Consolas" w:hAnsi="Consolas"/>
          <w:sz w:val="24"/>
        </w:rPr>
        <w:t xml:space="preserve">  background-color: chocolate;</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Group Selector */</w:t>
      </w:r>
    </w:p>
    <w:p>
      <w:pPr>
        <w:pStyle w:val="Code"/>
        <w:widowControl w:val="0"/>
        <w:spacing w:line="258" w:lineRule="atLeast" w:before="0" w:after="0"/>
      </w:pPr>
      <w:r>
        <w:rPr>
          <w:rFonts w:ascii="Consolas" w:hAnsi="Consolas" w:cs="Consolas"/>
          <w:rFonts w:ascii="Consolas" w:hAnsi="Consolas"/>
          <w:sz w:val="24"/>
        </w:rPr>
        <w:t xml:space="preserve">h3,</w:t>
      </w:r>
    </w:p>
    <w:p>
      <w:pPr>
        <w:pStyle w:val="Code"/>
        <w:widowControl w:val="0"/>
        <w:spacing w:line="258" w:lineRule="atLeast" w:before="0" w:after="0"/>
      </w:pPr>
      <w:r>
        <w:rPr>
          <w:rFonts w:ascii="Consolas" w:hAnsi="Consolas" w:cs="Consolas"/>
          <w:rFonts w:ascii="Consolas" w:hAnsi="Consolas"/>
          <w:sz w:val="24"/>
        </w:rPr>
        <w:t xml:space="preserve">p {</w:t>
      </w:r>
    </w:p>
    <w:p>
      <w:pPr>
        <w:pStyle w:val="Code"/>
        <w:widowControl w:val="0"/>
        <w:spacing w:line="258" w:lineRule="atLeast" w:before="0" w:after="0"/>
      </w:pPr>
      <w:r>
        <w:rPr>
          <w:rFonts w:ascii="Consolas" w:hAnsi="Consolas" w:cs="Consolas"/>
          <w:rFonts w:ascii="Consolas" w:hAnsi="Consolas"/>
          <w:sz w:val="24"/>
        </w:rPr>
        <w:t xml:space="preserve">  background-color: yellow;</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Universal Selector */</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r>
        <w:rPr>
          <w:rFonts w:ascii="Consolas" w:hAnsi="Consolas" w:cs="Consolas"/>
          <w:rFonts w:ascii="Consolas" w:hAnsi="Consolas"/>
          <w:sz w:val="24"/>
        </w:rPr>
        <w:t xml:space="preserve">  font-family: Arial;</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Experiment-4B:</w:t>
      </w:r>
      <w:r>
        <w:rPr>
          <w:rFonts w:ascii="Arial" w:hAnsi="Arial"/>
          <w:b/>
          <w:sz w:val="28"/>
        </w:rPr>
        <w:tab/>
        <w:t>Date: 03-08-2026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program to apply different types of selector forms. Combinator selector (descendant, child, adjacent sibling, general sibling)</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&lt;title&gt;Combinator Selectors&lt;/title&gt;</w:t>
      </w:r>
    </w:p>
    <w:p>
      <w:pPr>
        <w:pStyle w:val="Code"/>
        <w:widowControl w:val="0"/>
        <w:spacing w:line="258" w:lineRule="atLeast" w:before="0" w:after="0"/>
      </w:pPr>
      <w:r>
        <w:rPr>
          <w:rFonts w:ascii="Consolas" w:hAnsi="Consolas" w:cs="Consolas"/>
          <w:rFonts w:ascii="Consolas" w:hAnsi="Consolas"/>
          <w:sz w:val="24"/>
        </w:rPr>
        <w:t xml:space="preserve">    &lt;link href="style4b.css" rel="stylesheet" /&gt;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&lt;h2&gt;-----Output-----&lt;/h2&gt;</w:t>
      </w:r>
    </w:p>
    <w:p>
      <w:pPr>
        <w:pStyle w:val="Code"/>
        <w:widowControl w:val="0"/>
        <w:spacing w:line="258" w:lineRule="atLeast" w:before="0" w:after="0"/>
      </w:pPr>
      <w:r>
        <w:rPr>
          <w:rFonts w:ascii="Consolas" w:hAnsi="Consolas" w:cs="Consolas"/>
          <w:rFonts w:ascii="Consolas" w:hAnsi="Consolas"/>
          <w:sz w:val="24"/>
        </w:rPr>
        <w:t xml:space="preserve">    &lt;div&gt;</w:t>
      </w:r>
    </w:p>
    <w:p>
      <w:pPr>
        <w:pStyle w:val="Code"/>
        <w:widowControl w:val="0"/>
        <w:spacing w:line="258" w:lineRule="atLeast" w:before="0" w:after="0"/>
      </w:pPr>
      <w:r>
        <w:rPr>
          <w:rFonts w:ascii="Consolas" w:hAnsi="Consolas" w:cs="Consolas"/>
          <w:rFonts w:ascii="Consolas" w:hAnsi="Consolas"/>
          <w:sz w:val="24"/>
        </w:rPr>
        <w:t xml:space="preserve">      &lt;p&gt;Descendant Selector Example&lt;/p&gt;</w:t>
      </w:r>
    </w:p>
    <w:p>
      <w:pPr>
        <w:pStyle w:val="Code"/>
        <w:widowControl w:val="0"/>
        <w:spacing w:line="258" w:lineRule="atLeast" w:before="0" w:after="0"/>
      </w:pPr>
      <w:r>
        <w:rPr>
          <w:rFonts w:ascii="Consolas" w:hAnsi="Consolas" w:cs="Consolas"/>
          <w:rFonts w:ascii="Consolas" w:hAnsi="Consolas"/>
          <w:sz w:val="24"/>
        </w:rPr>
        <w:t xml:space="preserve">      &lt;p&gt;WELCOME&lt;/p&gt;</w:t>
      </w:r>
    </w:p>
    <w:p>
      <w:pPr>
        <w:pStyle w:val="Code"/>
        <w:widowControl w:val="0"/>
        <w:spacing w:line="258" w:lineRule="atLeast" w:before="0" w:after="0"/>
      </w:pPr>
      <w:r>
        <w:rPr>
          <w:rFonts w:ascii="Consolas" w:hAnsi="Consolas" w:cs="Consolas"/>
          <w:rFonts w:ascii="Consolas" w:hAnsi="Consolas"/>
          <w:sz w:val="24"/>
        </w:rPr>
        <w:t xml:space="preserve">    &lt;/div&gt;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&lt;section&gt;</w:t>
      </w:r>
    </w:p>
    <w:p>
      <w:pPr>
        <w:pStyle w:val="Code"/>
        <w:widowControl w:val="0"/>
        <w:spacing w:line="258" w:lineRule="atLeast" w:before="0" w:after="0"/>
      </w:pPr>
      <w:r>
        <w:rPr>
          <w:rFonts w:ascii="Consolas" w:hAnsi="Consolas" w:cs="Consolas"/>
          <w:rFonts w:ascii="Consolas" w:hAnsi="Consolas"/>
          <w:sz w:val="24"/>
        </w:rPr>
        <w:t xml:space="preserve">      &lt;h1&gt;Child Selector Example&lt;/h1&gt;</w:t>
      </w:r>
    </w:p>
    <w:p>
      <w:pPr>
        <w:pStyle w:val="Code"/>
        <w:widowControl w:val="0"/>
        <w:spacing w:line="258" w:lineRule="atLeast" w:before="0" w:after="0"/>
      </w:pPr>
      <w:r>
        <w:rPr>
          <w:rFonts w:ascii="Consolas" w:hAnsi="Consolas" w:cs="Consolas"/>
          <w:rFonts w:ascii="Consolas" w:hAnsi="Consolas"/>
          <w:sz w:val="24"/>
        </w:rPr>
        <w:t xml:space="preserve">      &lt;h2&gt;GPREC&lt;/h2&gt;</w:t>
      </w:r>
    </w:p>
    <w:p>
      <w:pPr>
        <w:pStyle w:val="Code"/>
        <w:widowControl w:val="0"/>
        <w:spacing w:line="258" w:lineRule="atLeast" w:before="0" w:after="0"/>
      </w:pPr>
      <w:r>
        <w:rPr>
          <w:rFonts w:ascii="Consolas" w:hAnsi="Consolas" w:cs="Consolas"/>
          <w:rFonts w:ascii="Consolas" w:hAnsi="Consolas"/>
          <w:sz w:val="24"/>
        </w:rPr>
        <w:t xml:space="preserve">      &lt;h1&gt;KURNOOL&lt;/h1&gt;</w:t>
      </w:r>
    </w:p>
    <w:p>
      <w:pPr>
        <w:pStyle w:val="Code"/>
        <w:widowControl w:val="0"/>
        <w:spacing w:line="258" w:lineRule="atLeast" w:before="0" w:after="0"/>
      </w:pPr>
      <w:r>
        <w:rPr>
          <w:rFonts w:ascii="Consolas" w:hAnsi="Consolas" w:cs="Consolas"/>
          <w:rFonts w:ascii="Consolas" w:hAnsi="Consolas"/>
          <w:sz w:val="24"/>
        </w:rPr>
        <w:t xml:space="preserve">    &lt;/section&gt;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&lt;h3&gt;Adjacent Sibling&lt;/h3&gt;</w:t>
      </w:r>
    </w:p>
    <w:p>
      <w:pPr>
        <w:pStyle w:val="Code"/>
        <w:widowControl w:val="0"/>
        <w:spacing w:line="258" w:lineRule="atLeast" w:before="0" w:after="0"/>
      </w:pPr>
      <w:r>
        <w:rPr>
          <w:rFonts w:ascii="Consolas" w:hAnsi="Consolas" w:cs="Consolas"/>
          <w:rFonts w:ascii="Consolas" w:hAnsi="Consolas"/>
          <w:sz w:val="24"/>
        </w:rPr>
        <w:t xml:space="preserve">    &lt;p&gt;This paragraph is immediately after h3.&lt;/p&gt;</w:t>
      </w:r>
    </w:p>
    <w:p>
      <w:pPr>
        <w:pStyle w:val="Code"/>
        <w:widowControl w:val="0"/>
        <w:spacing w:line="258" w:lineRule="atLeast" w:before="0" w:after="0"/>
      </w:pPr>
      <w:r>
        <w:rPr>
          <w:rFonts w:ascii="Consolas" w:hAnsi="Consolas" w:cs="Consolas"/>
          <w:rFonts w:ascii="Consolas" w:hAnsi="Consolas"/>
          <w:sz w:val="24"/>
        </w:rPr>
        <w:t xml:space="preserve">    &lt;p&gt;P.Vishnu Vardhan Reddy&lt;/p&gt;</w:t>
      </w:r>
    </w:p>
    <w:p>
      <w:pPr>
        <w:pStyle w:val="Code"/>
        <w:widowControl w:val="0"/>
        <w:spacing w:line="258" w:lineRule="atLeast" w:before="0" w:after="0"/>
      </w:pPr>
      <w:r>
        <w:rPr>
          <w:rFonts w:ascii="Consolas" w:hAnsi="Consolas" w:cs="Consolas"/>
          <w:rFonts w:ascii="Consolas" w:hAnsi="Consolas"/>
          <w:sz w:val="24"/>
        </w:rPr>
        <w:t xml:space="preserve">    &lt;h4&gt;General Sibling&lt;/h4&gt;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&lt;p&gt;Paragraph 1&lt;/p&gt;</w:t>
      </w:r>
    </w:p>
    <w:p>
      <w:pPr>
        <w:pStyle w:val="Code"/>
        <w:widowControl w:val="0"/>
        <w:spacing w:line="258" w:lineRule="atLeast" w:before="0" w:after="0"/>
      </w:pPr>
      <w:r>
        <w:rPr>
          <w:rFonts w:ascii="Consolas" w:hAnsi="Consolas" w:cs="Consolas"/>
          <w:rFonts w:ascii="Consolas" w:hAnsi="Consolas"/>
          <w:sz w:val="24"/>
        </w:rPr>
        <w:t xml:space="preserve">    &lt;p&gt;Paragraph 2&lt;/p&gt;</w:t>
      </w:r>
    </w:p>
    <w:p>
      <w:pPr>
        <w:pStyle w:val="Code"/>
        <w:widowControl w:val="0"/>
        <w:spacing w:line="258" w:lineRule="atLeast" w:before="0" w:after="0"/>
      </w:pPr>
      <w:r>
        <w:rPr>
          <w:rFonts w:ascii="Consolas" w:hAnsi="Consolas" w:cs="Consolas"/>
          <w:rFonts w:ascii="Consolas" w:hAnsi="Consolas"/>
          <w:sz w:val="24"/>
        </w:rPr>
        <w:t xml:space="preserve">    &lt;p&gt;Paragraph 3&lt;/p&gt;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style4b.css</w:t>
      </w:r>
    </w:p>
    <w:p>
      <w:pPr>
        <w:pStyle w:val="Code"/>
        <w:widowControl w:val="0"/>
        <w:spacing w:line="258" w:lineRule="atLeast" w:before="0" w:after="0"/>
      </w:pPr>
      <w:r>
        <w:rPr>
          <w:rFonts w:ascii="Consolas" w:hAnsi="Consolas" w:cs="Consolas"/>
          <w:rFonts w:ascii="Consolas" w:hAnsi="Consolas"/>
          <w:sz w:val="24"/>
        </w:rPr>
        <w:t xml:space="preserve">/* Descendant Selector */</w:t>
      </w:r>
    </w:p>
    <w:p>
      <w:pPr>
        <w:pStyle w:val="Code"/>
        <w:widowControl w:val="0"/>
        <w:spacing w:line="258" w:lineRule="atLeast" w:before="0" w:after="0"/>
      </w:pPr>
      <w:r>
        <w:rPr>
          <w:rFonts w:ascii="Consolas" w:hAnsi="Consolas" w:cs="Consolas"/>
          <w:rFonts w:ascii="Consolas" w:hAnsi="Consolas"/>
          <w:sz w:val="24"/>
        </w:rPr>
        <w:t xml:space="preserve">div p {</w:t>
      </w:r>
    </w:p>
    <w:p>
      <w:pPr>
        <w:pStyle w:val="Code"/>
        <w:widowControl w:val="0"/>
        <w:spacing w:line="258" w:lineRule="atLeast" w:before="0" w:after="0"/>
      </w:pPr>
      <w:r>
        <w:rPr>
          <w:rFonts w:ascii="Consolas" w:hAnsi="Consolas" w:cs="Consolas"/>
          <w:rFonts w:ascii="Consolas" w:hAnsi="Consolas"/>
          <w:sz w:val="24"/>
        </w:rPr>
        <w:t xml:space="preserve">  color: blue;</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Child Selector */</w:t>
      </w:r>
    </w:p>
    <w:p>
      <w:pPr>
        <w:pStyle w:val="Code"/>
        <w:widowControl w:val="0"/>
        <w:spacing w:line="258" w:lineRule="atLeast" w:before="0" w:after="0"/>
      </w:pPr>
      <w:r>
        <w:rPr>
          <w:rFonts w:ascii="Consolas" w:hAnsi="Consolas" w:cs="Consolas"/>
          <w:rFonts w:ascii="Consolas" w:hAnsi="Consolas"/>
          <w:sz w:val="24"/>
        </w:rPr>
        <w:t xml:space="preserve">section &gt; h1 {</w:t>
      </w:r>
    </w:p>
    <w:p>
      <w:pPr>
        <w:pStyle w:val="Code"/>
        <w:widowControl w:val="0"/>
        <w:spacing w:line="258" w:lineRule="atLeast" w:before="0" w:after="0"/>
      </w:pPr>
      <w:r>
        <w:rPr>
          <w:rFonts w:ascii="Consolas" w:hAnsi="Consolas" w:cs="Consolas"/>
          <w:rFonts w:ascii="Consolas" w:hAnsi="Consolas"/>
          <w:sz w:val="24"/>
        </w:rPr>
        <w:t xml:space="preserve">  color: red;</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Adjacent Sibling Selector */</w:t>
      </w:r>
    </w:p>
    <w:p>
      <w:pPr>
        <w:pStyle w:val="Code"/>
        <w:widowControl w:val="0"/>
        <w:spacing w:line="258" w:lineRule="atLeast" w:before="0" w:after="0"/>
      </w:pPr>
      <w:r>
        <w:rPr>
          <w:rFonts w:ascii="Consolas" w:hAnsi="Consolas" w:cs="Consolas"/>
          <w:rFonts w:ascii="Consolas" w:hAnsi="Consolas"/>
          <w:sz w:val="24"/>
        </w:rPr>
        <w:t xml:space="preserve">h3 + p {</w:t>
      </w:r>
    </w:p>
    <w:p>
      <w:pPr>
        <w:pStyle w:val="Code"/>
        <w:widowControl w:val="0"/>
        <w:spacing w:line="258" w:lineRule="atLeast" w:before="0" w:after="0"/>
      </w:pPr>
      <w:r>
        <w:rPr>
          <w:rFonts w:ascii="Consolas" w:hAnsi="Consolas" w:cs="Consolas"/>
          <w:rFonts w:ascii="Consolas" w:hAnsi="Consolas"/>
          <w:sz w:val="24"/>
        </w:rPr>
        <w:t xml:space="preserve">  background-color: yellow;</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General Sibling Selector */</w:t>
      </w:r>
    </w:p>
    <w:p>
      <w:pPr>
        <w:pStyle w:val="Code"/>
        <w:widowControl w:val="0"/>
        <w:spacing w:line="258" w:lineRule="atLeast" w:before="0" w:after="0"/>
      </w:pPr>
      <w:r>
        <w:rPr>
          <w:rFonts w:ascii="Consolas" w:hAnsi="Consolas" w:cs="Consolas"/>
          <w:rFonts w:ascii="Consolas" w:hAnsi="Consolas"/>
          <w:sz w:val="24"/>
        </w:rPr>
        <w:t xml:space="preserve">h4 ~ p {</w:t>
      </w:r>
    </w:p>
    <w:p>
      <w:pPr>
        <w:pStyle w:val="Code"/>
        <w:widowControl w:val="0"/>
        <w:spacing w:line="258" w:lineRule="atLeast" w:before="0" w:after="0"/>
      </w:pPr>
      <w:r>
        <w:rPr>
          <w:rFonts w:ascii="Consolas" w:hAnsi="Consolas" w:cs="Consolas"/>
          <w:rFonts w:ascii="Consolas" w:hAnsi="Consolas"/>
          <w:sz w:val="24"/>
        </w:rPr>
        <w:t xml:space="preserve">  color: blue;</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Experiment-4C:</w:t>
      </w:r>
      <w:r>
        <w:rPr>
          <w:rFonts w:ascii="Arial" w:hAnsi="Arial"/>
          <w:b/>
          <w:sz w:val="28"/>
        </w:rPr>
        <w:tab/>
        <w:t>Date: 03-08-2026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program to apply different types of selector forms. Pseudo-class selector.</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&lt;title&gt;Pseudo-class Selector&lt;/title&gt;</w:t>
      </w:r>
    </w:p>
    <w:p>
      <w:pPr>
        <w:pStyle w:val="Code"/>
        <w:widowControl w:val="0"/>
        <w:spacing w:line="258" w:lineRule="atLeast" w:before="0" w:after="0"/>
      </w:pPr>
      <w:r>
        <w:rPr>
          <w:rFonts w:ascii="Consolas" w:hAnsi="Consolas" w:cs="Consolas"/>
          <w:rFonts w:ascii="Consolas" w:hAnsi="Consolas"/>
          <w:sz w:val="24"/>
        </w:rPr>
        <w:t xml:space="preserve">    &lt;link href="style4c.css" rel="stylesheet" /&gt;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&lt;h2&gt;Pseudo-class Example&lt;/h2&gt;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&lt;a href="https://www.google.com"&gt; Google &lt;/a&gt;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&lt;br /&gt;&lt;br /&gt;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Enter Name: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&lt;input type="text" /&gt;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style4c.css</w:t>
      </w:r>
    </w:p>
    <w:p>
      <w:pPr>
        <w:pStyle w:val="Code"/>
        <w:widowControl w:val="0"/>
        <w:spacing w:line="258" w:lineRule="atLeast" w:before="0" w:after="0"/>
      </w:pPr>
      <w:r>
        <w:rPr>
          <w:rFonts w:ascii="Consolas" w:hAnsi="Consolas" w:cs="Consolas"/>
          <w:rFonts w:ascii="Consolas" w:hAnsi="Consolas"/>
          <w:sz w:val="24"/>
        </w:rPr>
        <w:t xml:space="preserve">a:link {</w:t>
      </w:r>
    </w:p>
    <w:p>
      <w:pPr>
        <w:pStyle w:val="Code"/>
        <w:widowControl w:val="0"/>
        <w:spacing w:line="258" w:lineRule="atLeast" w:before="0" w:after="0"/>
      </w:pPr>
      <w:r>
        <w:rPr>
          <w:rFonts w:ascii="Consolas" w:hAnsi="Consolas" w:cs="Consolas"/>
          <w:rFonts w:ascii="Consolas" w:hAnsi="Consolas"/>
          <w:sz w:val="24"/>
        </w:rPr>
        <w:t xml:space="preserve">  color: yellow;</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a:visited {</w:t>
      </w:r>
    </w:p>
    <w:p>
      <w:pPr>
        <w:pStyle w:val="Code"/>
        <w:widowControl w:val="0"/>
        <w:spacing w:line="258" w:lineRule="atLeast" w:before="0" w:after="0"/>
      </w:pPr>
      <w:r>
        <w:rPr>
          <w:rFonts w:ascii="Consolas" w:hAnsi="Consolas" w:cs="Consolas"/>
          <w:rFonts w:ascii="Consolas" w:hAnsi="Consolas"/>
          <w:sz w:val="24"/>
        </w:rPr>
        <w:t xml:space="preserve">  color: blue;</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a:hover {</w:t>
      </w:r>
    </w:p>
    <w:p>
      <w:pPr>
        <w:pStyle w:val="Code"/>
        <w:widowControl w:val="0"/>
        <w:spacing w:line="258" w:lineRule="atLeast" w:before="0" w:after="0"/>
      </w:pPr>
      <w:r>
        <w:rPr>
          <w:rFonts w:ascii="Consolas" w:hAnsi="Consolas" w:cs="Consolas"/>
          <w:rFonts w:ascii="Consolas" w:hAnsi="Consolas"/>
          <w:sz w:val="24"/>
        </w:rPr>
        <w:t xml:space="preserve">  color: purple;</w:t>
      </w:r>
    </w:p>
    <w:p>
      <w:pPr>
        <w:pStyle w:val="Code"/>
        <w:widowControl w:val="0"/>
        <w:spacing w:line="258" w:lineRule="atLeast" w:before="0" w:after="0"/>
      </w:pPr>
      <w:r>
        <w:rPr>
          <w:rFonts w:ascii="Consolas" w:hAnsi="Consolas" w:cs="Consolas"/>
          <w:rFonts w:ascii="Consolas" w:hAnsi="Consolas"/>
          <w:sz w:val="24"/>
        </w:rPr>
        <w:t xml:space="preserve">  font-size: 22px;</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a:active {</w:t>
      </w:r>
    </w:p>
    <w:p>
      <w:pPr>
        <w:pStyle w:val="Code"/>
        <w:widowControl w:val="0"/>
        <w:spacing w:line="258" w:lineRule="atLeast" w:before="0" w:after="0"/>
      </w:pPr>
      <w:r>
        <w:rPr>
          <w:rFonts w:ascii="Consolas" w:hAnsi="Consolas" w:cs="Consolas"/>
          <w:rFonts w:ascii="Consolas" w:hAnsi="Consolas"/>
          <w:sz w:val="24"/>
        </w:rPr>
        <w:t xml:space="preserve">  color: green;</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input:focus {</w:t>
      </w:r>
    </w:p>
    <w:p>
      <w:pPr>
        <w:pStyle w:val="Code"/>
        <w:widowControl w:val="0"/>
        <w:spacing w:line="258" w:lineRule="atLeast" w:before="0" w:after="0"/>
      </w:pPr>
      <w:r>
        <w:rPr>
          <w:rFonts w:ascii="Consolas" w:hAnsi="Consolas" w:cs="Consolas"/>
          <w:rFonts w:ascii="Consolas" w:hAnsi="Consolas"/>
          <w:sz w:val="24"/>
        </w:rPr>
        <w:t xml:space="preserve">  background-color: yellow;</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Experiment-4D:</w:t>
      </w:r>
      <w:r>
        <w:rPr>
          <w:rFonts w:ascii="Arial" w:hAnsi="Arial"/>
          <w:b/>
          <w:sz w:val="28"/>
        </w:rPr>
        <w:tab/>
        <w:t>Date: 03-08-2026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program to apply different types of selector forms. Pseudo-element selector.</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&lt;title&gt;Pseudo-element Selector&lt;/title&gt;</w:t>
      </w:r>
    </w:p>
    <w:p>
      <w:pPr>
        <w:pStyle w:val="Code"/>
        <w:widowControl w:val="0"/>
        <w:spacing w:line="258" w:lineRule="atLeast" w:before="0" w:after="0"/>
      </w:pPr>
      <w:r>
        <w:rPr>
          <w:rFonts w:ascii="Consolas" w:hAnsi="Consolas" w:cs="Consolas"/>
          <w:rFonts w:ascii="Consolas" w:hAnsi="Consolas"/>
          <w:sz w:val="24"/>
        </w:rPr>
        <w:t xml:space="preserve">    &lt;link href="style4d.css" rel="stylesheet" /&gt;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&lt;h2&gt;Pseudo-element Example&lt;/h2&gt;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&lt;p&gt;</w:t>
      </w:r>
    </w:p>
    <w:p>
      <w:pPr>
        <w:pStyle w:val="Code"/>
        <w:widowControl w:val="0"/>
        <w:spacing w:line="258" w:lineRule="atLeast" w:before="0" w:after="0"/>
      </w:pPr>
      <w:r>
        <w:rPr>
          <w:rFonts w:ascii="Consolas" w:hAnsi="Consolas" w:cs="Consolas"/>
          <w:rFonts w:ascii="Consolas" w:hAnsi="Consolas"/>
          <w:sz w:val="24"/>
        </w:rPr>
        <w:t xml:space="preserve">      Artificial Intellingence and Machine learning are the current emerging technologies in the software .</w:t>
      </w:r>
    </w:p>
    <w:p>
      <w:pPr>
        <w:pStyle w:val="Code"/>
        <w:widowControl w:val="0"/>
        <w:spacing w:line="258" w:lineRule="atLeast" w:before="0" w:after="0"/>
      </w:pPr>
      <w:r>
        <w:rPr>
          <w:rFonts w:ascii="Consolas" w:hAnsi="Consolas" w:cs="Consolas"/>
          <w:rFonts w:ascii="Consolas" w:hAnsi="Consolas"/>
          <w:sz w:val="24"/>
        </w:rPr>
        <w:t xml:space="preserve">    &lt;/p&gt;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style4d.css</w:t>
      </w:r>
    </w:p>
    <w:p>
      <w:pPr>
        <w:pStyle w:val="Code"/>
        <w:widowControl w:val="0"/>
        <w:spacing w:line="258" w:lineRule="atLeast" w:before="0" w:after="0"/>
      </w:pPr>
      <w:r>
        <w:rPr>
          <w:rFonts w:ascii="Consolas" w:hAnsi="Consolas" w:cs="Consolas"/>
          <w:rFonts w:ascii="Consolas" w:hAnsi="Consolas"/>
          <w:sz w:val="24"/>
        </w:rPr>
        <w:t xml:space="preserve">p::first-letter {</w:t>
      </w:r>
    </w:p>
    <w:p>
      <w:pPr>
        <w:pStyle w:val="Code"/>
        <w:widowControl w:val="0"/>
        <w:spacing w:line="258" w:lineRule="atLeast" w:before="0" w:after="0"/>
      </w:pPr>
      <w:r>
        <w:rPr>
          <w:rFonts w:ascii="Consolas" w:hAnsi="Consolas" w:cs="Consolas"/>
          <w:rFonts w:ascii="Consolas" w:hAnsi="Consolas"/>
          <w:sz w:val="24"/>
        </w:rPr>
        <w:t xml:space="preserve">  font-size: 35px;</w:t>
      </w:r>
    </w:p>
    <w:p>
      <w:pPr>
        <w:pStyle w:val="Code"/>
        <w:widowControl w:val="0"/>
        <w:spacing w:line="258" w:lineRule="atLeast" w:before="0" w:after="0"/>
      </w:pPr>
      <w:r>
        <w:rPr>
          <w:rFonts w:ascii="Consolas" w:hAnsi="Consolas" w:cs="Consolas"/>
          <w:rFonts w:ascii="Consolas" w:hAnsi="Consolas"/>
          <w:sz w:val="24"/>
        </w:rPr>
        <w:t xml:space="preserve">  color: red;</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p::first-line {</w:t>
      </w:r>
    </w:p>
    <w:p>
      <w:pPr>
        <w:pStyle w:val="Code"/>
        <w:widowControl w:val="0"/>
        <w:spacing w:line="258" w:lineRule="atLeast" w:before="0" w:after="0"/>
      </w:pPr>
      <w:r>
        <w:rPr>
          <w:rFonts w:ascii="Consolas" w:hAnsi="Consolas" w:cs="Consolas"/>
          <w:rFonts w:ascii="Consolas" w:hAnsi="Consolas"/>
          <w:sz w:val="24"/>
        </w:rPr>
        <w:t xml:space="preserve">  color: blue;</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h2::before {</w:t>
      </w:r>
    </w:p>
    <w:p>
      <w:pPr>
        <w:pStyle w:val="Code"/>
        <w:widowControl w:val="0"/>
        <w:spacing w:line="258" w:lineRule="atLeast" w:before="0" w:after="0"/>
      </w:pPr>
      <w:r>
        <w:rPr>
          <w:rFonts w:ascii="Consolas" w:hAnsi="Consolas" w:cs="Consolas"/>
          <w:rFonts w:ascii="Consolas" w:hAnsi="Consolas"/>
          <w:sz w:val="24"/>
        </w:rPr>
        <w:t xml:space="preserve">  content: "* ";</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h2::after {</w:t>
      </w:r>
    </w:p>
    <w:p>
      <w:pPr>
        <w:pStyle w:val="Code"/>
        <w:widowControl w:val="0"/>
        <w:spacing w:line="258" w:lineRule="atLeast" w:before="0" w:after="0"/>
      </w:pPr>
      <w:r>
        <w:rPr>
          <w:rFonts w:ascii="Consolas" w:hAnsi="Consolas" w:cs="Consolas"/>
          <w:rFonts w:ascii="Consolas" w:hAnsi="Consolas"/>
          <w:sz w:val="24"/>
        </w:rPr>
        <w:t xml:space="preserve">  content: " *";</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::selection {</w:t>
      </w:r>
    </w:p>
    <w:p>
      <w:pPr>
        <w:pStyle w:val="Code"/>
        <w:widowControl w:val="0"/>
        <w:spacing w:line="258" w:lineRule="atLeast" w:before="0" w:after="0"/>
      </w:pPr>
      <w:r>
        <w:rPr>
          <w:rFonts w:ascii="Consolas" w:hAnsi="Consolas" w:cs="Consolas"/>
          <w:rFonts w:ascii="Consolas" w:hAnsi="Consolas"/>
          <w:sz w:val="24"/>
        </w:rPr>
        <w:t xml:space="preserve">  background: yellow;</w:t>
      </w:r>
    </w:p>
    <w:p>
      <w:pPr>
        <w:pStyle w:val="Code"/>
        <w:widowControl w:val="0"/>
        <w:spacing w:line="258" w:lineRule="atLeast" w:before="0" w:after="0"/>
      </w:pPr>
      <w:r>
        <w:rPr>
          <w:rFonts w:ascii="Consolas" w:hAnsi="Consolas" w:cs="Consolas"/>
          <w:rFonts w:ascii="Consolas" w:hAnsi="Consolas"/>
          <w:sz w:val="24"/>
        </w:rPr>
        <w:t xml:space="preserve">  color: red;</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Experiment-4E:</w:t>
      </w:r>
      <w:r>
        <w:rPr>
          <w:rFonts w:ascii="Arial" w:hAnsi="Arial"/>
          <w:b/>
          <w:sz w:val="28"/>
        </w:rPr>
        <w:tab/>
        <w:t>Date: 03-08-2026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program to apply different types of selector forms. Attribute selector.</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&lt;title&gt;Attribute Selector&lt;/title&gt;</w:t>
      </w:r>
    </w:p>
    <w:p>
      <w:pPr>
        <w:pStyle w:val="Code"/>
        <w:widowControl w:val="0"/>
        <w:spacing w:line="258" w:lineRule="atLeast" w:before="0" w:after="0"/>
      </w:pPr>
      <w:r>
        <w:rPr>
          <w:rFonts w:ascii="Consolas" w:hAnsi="Consolas" w:cs="Consolas"/>
          <w:rFonts w:ascii="Consolas" w:hAnsi="Consolas"/>
          <w:sz w:val="24"/>
        </w:rPr>
        <w:t xml:space="preserve">    &lt;link href="style4e.css" rel="stylesheet" /&gt;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&lt;h2&gt;Attribute Selector Example&lt;/h2&gt;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Name:</w:t>
      </w:r>
    </w:p>
    <w:p>
      <w:pPr>
        <w:pStyle w:val="Code"/>
        <w:widowControl w:val="0"/>
        <w:spacing w:line="258" w:lineRule="atLeast" w:before="0" w:after="0"/>
      </w:pPr>
      <w:r>
        <w:rPr>
          <w:rFonts w:ascii="Consolas" w:hAnsi="Consolas" w:cs="Consolas"/>
          <w:rFonts w:ascii="Consolas" w:hAnsi="Consolas"/>
          <w:sz w:val="24"/>
        </w:rPr>
        <w:t xml:space="preserve">    &lt;input type="text" /&gt;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&lt;br /&gt;&lt;br /&gt;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Password:</w:t>
      </w:r>
    </w:p>
    <w:p>
      <w:pPr>
        <w:pStyle w:val="Code"/>
        <w:widowControl w:val="0"/>
        <w:spacing w:line="258" w:lineRule="atLeast" w:before="0" w:after="0"/>
      </w:pPr>
      <w:r>
        <w:rPr>
          <w:rFonts w:ascii="Consolas" w:hAnsi="Consolas" w:cs="Consolas"/>
          <w:rFonts w:ascii="Consolas" w:hAnsi="Consolas"/>
          <w:sz w:val="24"/>
        </w:rPr>
        <w:t xml:space="preserve">    &lt;input type="password" /&gt;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&lt;br /&gt;&lt;br /&gt;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&lt;a href="https://www.google.com" target="_blank"&gt; Google &lt;/a&gt;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&lt;br /&gt;</w:t>
      </w:r>
    </w:p>
    <w:p>
      <w:pPr>
        <w:pStyle w:val="Code"/>
        <w:widowControl w:val="0"/>
        <w:spacing w:line="258" w:lineRule="atLeast" w:before="0" w:after="0"/>
      </w:pPr>
      <w:r>
        <w:rPr>
          <w:rFonts w:ascii="Consolas" w:hAnsi="Consolas" w:cs="Consolas"/>
          <w:rFonts w:ascii="Consolas" w:hAnsi="Consolas"/>
          <w:sz w:val="24"/>
        </w:rPr>
        <w:t xml:space="preserve">    &lt;br /&gt;&lt;br /&gt;</w:t>
      </w:r>
    </w:p>
    <w:p>
      <w:pPr>
        <w:pStyle w:val="Code"/>
        <w:widowControl w:val="0"/>
        <w:spacing w:line="258" w:lineRule="atLeast" w:before="0" w:after="0"/>
      </w:pPr>
      <w:r>
        <w:rPr>
          <w:rFonts w:ascii="Consolas" w:hAnsi="Consolas" w:cs="Consolas"/>
          <w:rFonts w:ascii="Consolas" w:hAnsi="Consolas"/>
          <w:sz w:val="24"/>
        </w:rPr>
        <w:t xml:space="preserve">    &lt;a href="home.html"&gt; Home Page &lt;/a&gt;</w:t>
      </w:r>
    </w:p>
    <w:p>
      <w:pPr>
        <w:pStyle w:val="Code"/>
        <w:widowControl w:val="0"/>
        <w:spacing w:line="258" w:lineRule="atLeast" w:before="0" w:after="0"/>
      </w:pPr>
      <w:r>
        <w:rPr>
          <w:rFonts w:ascii="Consolas" w:hAnsi="Consolas" w:cs="Consolas"/>
          <w:rFonts w:ascii="Consolas" w:hAnsi="Consolas"/>
          <w:sz w:val="24"/>
        </w:rPr>
        <w:t xml:space="preserve">    &lt;h2&gt;----- 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home.html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&lt;title&gt;P.Vishnu Vardhan Reddy&lt;/title&gt;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&lt;a href="index.html"&gt;BACK TO HOME PAGE&lt;/a&gt;</w:t>
      </w:r>
    </w:p>
    <w:p>
      <w:pPr>
        <w:pStyle w:val="Code"/>
        <w:widowControl w:val="0"/>
        <w:spacing w:line="258" w:lineRule="atLeast" w:before="0" w:after="0"/>
      </w:pPr>
      <w:r>
        <w:rPr>
          <w:rFonts w:ascii="Consolas" w:hAnsi="Consolas" w:cs="Consolas"/>
          <w:rFonts w:ascii="Consolas" w:hAnsi="Consolas"/>
          <w:sz w:val="24"/>
        </w:rPr>
        <w:t xml:space="preserve">    &lt;h1&gt;WELCOME TO USA&lt;/h1&gt;</w:t>
      </w:r>
    </w:p>
    <w:p>
      <w:pPr>
        <w:pStyle w:val="Code"/>
        <w:widowControl w:val="0"/>
        <w:spacing w:line="258" w:lineRule="atLeast" w:before="0" w:after="0"/>
      </w:pPr>
      <w:r>
        <w:rPr>
          <w:rFonts w:ascii="Consolas" w:hAnsi="Consolas" w:cs="Consolas"/>
          <w:rFonts w:ascii="Consolas" w:hAnsi="Consolas"/>
          <w:sz w:val="24"/>
        </w:rPr>
        <w:t xml:space="preserve">    &lt;h2&gt;WELCOME TO USA&lt;/h2&gt;</w:t>
      </w:r>
    </w:p>
    <w:p>
      <w:pPr>
        <w:pStyle w:val="Code"/>
        <w:widowControl w:val="0"/>
        <w:spacing w:line="258" w:lineRule="atLeast" w:before="0" w:after="0"/>
      </w:pPr>
      <w:r>
        <w:rPr>
          <w:rFonts w:ascii="Consolas" w:hAnsi="Consolas" w:cs="Consolas"/>
          <w:rFonts w:ascii="Consolas" w:hAnsi="Consolas"/>
          <w:sz w:val="24"/>
        </w:rPr>
        <w:t xml:space="preserve">    &lt;h3&gt;WELCOME TO USA&lt;/h3&gt;</w:t>
      </w:r>
    </w:p>
    <w:p>
      <w:pPr>
        <w:pStyle w:val="Code"/>
        <w:widowControl w:val="0"/>
        <w:spacing w:line="258" w:lineRule="atLeast" w:before="0" w:after="0"/>
      </w:pPr>
      <w:r>
        <w:rPr>
          <w:rFonts w:ascii="Consolas" w:hAnsi="Consolas" w:cs="Consolas"/>
          <w:rFonts w:ascii="Consolas" w:hAnsi="Consolas"/>
          <w:sz w:val="24"/>
        </w:rPr>
        <w:t xml:space="preserve">    &lt;h4&gt;WELCOME TO USA&lt;/h4&gt;</w:t>
      </w:r>
    </w:p>
    <w:p>
      <w:pPr>
        <w:pStyle w:val="Code"/>
        <w:widowControl w:val="0"/>
        <w:spacing w:line="258" w:lineRule="atLeast" w:before="0" w:after="0"/>
      </w:pPr>
      <w:r>
        <w:rPr>
          <w:rFonts w:ascii="Consolas" w:hAnsi="Consolas" w:cs="Consolas"/>
          <w:rFonts w:ascii="Consolas" w:hAnsi="Consolas"/>
          <w:sz w:val="24"/>
        </w:rPr>
        <w:t xml:space="preserve">    &lt;h5&gt;WELCOME TO USA&lt;/h5&gt;</w:t>
      </w:r>
    </w:p>
    <w:p>
      <w:pPr>
        <w:pStyle w:val="Code"/>
        <w:widowControl w:val="0"/>
        <w:spacing w:line="258" w:lineRule="atLeast" w:before="0" w:after="0"/>
      </w:pPr>
      <w:r>
        <w:rPr>
          <w:rFonts w:ascii="Consolas" w:hAnsi="Consolas" w:cs="Consolas"/>
          <w:rFonts w:ascii="Consolas" w:hAnsi="Consolas"/>
          <w:sz w:val="24"/>
        </w:rPr>
        <w:t xml:space="preserve">    &lt;h6&gt;WELCOME TO USA&lt;/h6&gt;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&lt;style&gt;</w:t>
      </w:r>
    </w:p>
    <w:p>
      <w:pPr>
        <w:pStyle w:val="Code"/>
        <w:widowControl w:val="0"/>
        <w:spacing w:line="258" w:lineRule="atLeast" w:before="0" w:after="0"/>
      </w:pPr>
      <w:r>
        <w:rPr>
          <w:rFonts w:ascii="Consolas" w:hAnsi="Consolas" w:cs="Consolas"/>
          <w:rFonts w:ascii="Consolas" w:hAnsi="Consolas"/>
          <w:sz w:val="24"/>
        </w:rPr>
        <w:t xml:space="preserve">    body {</w:t>
      </w:r>
    </w:p>
    <w:p>
      <w:pPr>
        <w:pStyle w:val="Code"/>
        <w:widowControl w:val="0"/>
        <w:spacing w:line="258" w:lineRule="atLeast" w:before="0" w:after="0"/>
      </w:pPr>
      <w:r>
        <w:rPr>
          <w:rFonts w:ascii="Consolas" w:hAnsi="Consolas" w:cs="Consolas"/>
          <w:rFonts w:ascii="Consolas" w:hAnsi="Consolas"/>
          <w:sz w:val="24"/>
        </w:rPr>
        <w:t xml:space="preserve">      background-image: linear-gradient(to right, rgb(38, 189, 215), rgb(217, 129, 20));</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r>
        <w:rPr>
          <w:rFonts w:ascii="Consolas" w:hAnsi="Consolas" w:cs="Consolas"/>
          <w:rFonts w:ascii="Consolas" w:hAnsi="Consolas"/>
          <w:sz w:val="24"/>
        </w:rPr>
        <w:t xml:space="preserve">  &lt;/style&gt;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style4e.css</w:t>
      </w:r>
    </w:p>
    <w:p>
      <w:pPr>
        <w:pStyle w:val="Code"/>
        <w:widowControl w:val="0"/>
        <w:spacing w:line="258" w:lineRule="atLeast" w:before="0" w:after="0"/>
      </w:pPr>
      <w:r>
        <w:rPr>
          <w:rFonts w:ascii="Consolas" w:hAnsi="Consolas" w:cs="Consolas"/>
          <w:rFonts w:ascii="Consolas" w:hAnsi="Consolas"/>
          <w:sz w:val="24"/>
        </w:rPr>
        <w:t xml:space="preserve">/* All text input fields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input[type="text"] {</w:t>
      </w:r>
    </w:p>
    <w:p>
      <w:pPr>
        <w:pStyle w:val="Code"/>
        <w:widowControl w:val="0"/>
        <w:spacing w:line="258" w:lineRule="atLeast" w:before="0" w:after="0"/>
      </w:pPr>
      <w:r>
        <w:rPr>
          <w:rFonts w:ascii="Consolas" w:hAnsi="Consolas" w:cs="Consolas"/>
          <w:rFonts w:ascii="Consolas" w:hAnsi="Consolas"/>
          <w:sz w:val="24"/>
        </w:rPr>
        <w:t xml:space="preserve">  background-color: lightyellow;</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Password field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input[type="password"] {</w:t>
      </w:r>
    </w:p>
    <w:p>
      <w:pPr>
        <w:pStyle w:val="Code"/>
        <w:widowControl w:val="0"/>
        <w:spacing w:line="258" w:lineRule="atLeast" w:before="0" w:after="0"/>
      </w:pPr>
      <w:r>
        <w:rPr>
          <w:rFonts w:ascii="Consolas" w:hAnsi="Consolas" w:cs="Consolas"/>
          <w:rFonts w:ascii="Consolas" w:hAnsi="Consolas"/>
          <w:sz w:val="24"/>
        </w:rPr>
        <w:t xml:space="preserve">  background-color: lightblue;</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Hyperlink having target attribute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a[target] {</w:t>
      </w:r>
    </w:p>
    <w:p>
      <w:pPr>
        <w:pStyle w:val="Code"/>
        <w:widowControl w:val="0"/>
        <w:spacing w:line="258" w:lineRule="atLeast" w:before="0" w:after="0"/>
      </w:pPr>
      <w:r>
        <w:rPr>
          <w:rFonts w:ascii="Consolas" w:hAnsi="Consolas" w:cs="Consolas"/>
          <w:rFonts w:ascii="Consolas" w:hAnsi="Consolas"/>
          <w:sz w:val="24"/>
        </w:rPr>
        <w:t xml:space="preserve">  color: green;</w:t>
      </w:r>
    </w:p>
    <w:p>
      <w:pPr>
        <w:pStyle w:val="Code"/>
        <w:widowControl w:val="0"/>
        <w:spacing w:line="258" w:lineRule="atLeast" w:before="0" w:after="0"/>
      </w:pPr>
      <w:r>
        <w:rPr>
          <w:rFonts w:ascii="Consolas" w:hAnsi="Consolas" w:cs="Consolas"/>
          <w:rFonts w:ascii="Consolas" w:hAnsi="Consolas"/>
          <w:sz w:val="24"/>
        </w:rPr>
        <w:t xml:space="preserve">  font-weight: bold;</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Experiment-5A:</w:t>
      </w:r>
      <w:r>
        <w:rPr>
          <w:rFonts w:ascii="Arial" w:hAnsi="Arial"/>
          <w:b/>
          <w:sz w:val="28"/>
        </w:rPr>
        <w:tab/>
        <w:t>Date: 10-08-2026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program to demonstrate the various ways you can reference a color in CSS.</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&lt;title&gt;CSS Colors&lt;/title&gt;</w:t>
      </w:r>
    </w:p>
    <w:p>
      <w:pPr>
        <w:pStyle w:val="Code"/>
        <w:widowControl w:val="0"/>
        <w:spacing w:line="258" w:lineRule="atLeast" w:before="0" w:after="0"/>
      </w:pPr>
      <w:r>
        <w:rPr>
          <w:rFonts w:ascii="Consolas" w:hAnsi="Consolas" w:cs="Consolas"/>
          <w:rFonts w:ascii="Consolas" w:hAnsi="Consolas"/>
          <w:sz w:val="24"/>
        </w:rPr>
        <w:t xml:space="preserve">    &lt;link href="style5a.css" rel="stylesheet" /&gt;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&lt;h1&gt;Color using Name&lt;/h1&gt;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&lt;h2&gt;Color using HEX Code&lt;/h2&gt;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&lt;h3&gt;Color using RGB&lt;/h3&gt;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&lt;h4&gt;Color using RGBA&lt;/h4&gt;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&lt;h5&gt;Color using HSL&lt;/h5&gt;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&lt;h6&gt;Color using HSLA&lt;/h6&gt;</w:t>
      </w:r>
    </w:p>
    <w:p>
      <w:pPr>
        <w:pStyle w:val="Code"/>
        <w:widowControl w:val="0"/>
        <w:spacing w:line="258" w:lineRule="atLeast" w:before="0" w:after="0"/>
      </w:pPr>
      <w:r>
        <w:rPr>
          <w:rFonts w:ascii="Consolas" w:hAnsi="Consolas" w:cs="Consolas"/>
          <w:rFonts w:ascii="Consolas" w:hAnsi="Consolas"/>
          <w:sz w:val="24"/>
        </w:rPr>
        <w:t xml:space="preserve">&lt;h2&gt;-------End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style5a.css</w:t>
      </w:r>
    </w:p>
    <w:p>
      <w:pPr>
        <w:pStyle w:val="Code"/>
        <w:widowControl w:val="0"/>
        <w:spacing w:line="258" w:lineRule="atLeast" w:before="0" w:after="0"/>
      </w:pPr>
      <w:r>
        <w:rPr>
          <w:rFonts w:ascii="Consolas" w:hAnsi="Consolas" w:cs="Consolas"/>
          <w:rFonts w:ascii="Consolas" w:hAnsi="Consolas"/>
          <w:sz w:val="24"/>
        </w:rPr>
        <w:t xml:space="preserve">&lt;style&gt;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 Color Name */</w:t>
      </w:r>
    </w:p>
    <w:p>
      <w:pPr>
        <w:pStyle w:val="Code"/>
        <w:widowControl w:val="0"/>
        <w:spacing w:line="258" w:lineRule="atLeast" w:before="0" w:after="0"/>
      </w:pPr>
      <w:r>
        <w:rPr>
          <w:rFonts w:ascii="Consolas" w:hAnsi="Consolas" w:cs="Consolas"/>
          <w:rFonts w:ascii="Consolas" w:hAnsi="Consolas"/>
          <w:sz w:val="24"/>
        </w:rPr>
        <w:t xml:space="preserve">        h1{</w:t>
      </w:r>
    </w:p>
    <w:p>
      <w:pPr>
        <w:pStyle w:val="Code"/>
        <w:widowControl w:val="0"/>
        <w:spacing w:line="258" w:lineRule="atLeast" w:before="0" w:after="0"/>
      </w:pPr>
      <w:r>
        <w:rPr>
          <w:rFonts w:ascii="Consolas" w:hAnsi="Consolas" w:cs="Consolas"/>
          <w:rFonts w:ascii="Consolas" w:hAnsi="Consolas"/>
          <w:sz w:val="24"/>
        </w:rPr>
        <w:t xml:space="preserve">            color:red;</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 HEX Value */</w:t>
      </w:r>
    </w:p>
    <w:p>
      <w:pPr>
        <w:pStyle w:val="Code"/>
        <w:widowControl w:val="0"/>
        <w:spacing w:line="258" w:lineRule="atLeast" w:before="0" w:after="0"/>
      </w:pPr>
      <w:r>
        <w:rPr>
          <w:rFonts w:ascii="Consolas" w:hAnsi="Consolas" w:cs="Consolas"/>
          <w:rFonts w:ascii="Consolas" w:hAnsi="Consolas"/>
          <w:sz w:val="24"/>
        </w:rPr>
        <w:t xml:space="preserve">        h2{</w:t>
      </w:r>
    </w:p>
    <w:p>
      <w:pPr>
        <w:pStyle w:val="Code"/>
        <w:widowControl w:val="0"/>
        <w:spacing w:line="258" w:lineRule="atLeast" w:before="0" w:after="0"/>
      </w:pPr>
      <w:r>
        <w:rPr>
          <w:rFonts w:ascii="Consolas" w:hAnsi="Consolas" w:cs="Consolas"/>
          <w:rFonts w:ascii="Consolas" w:hAnsi="Consolas"/>
          <w:sz w:val="24"/>
        </w:rPr>
        <w:t xml:space="preserve">            color:#0000FF;</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 RGB Value */</w:t>
      </w:r>
    </w:p>
    <w:p>
      <w:pPr>
        <w:pStyle w:val="Code"/>
        <w:widowControl w:val="0"/>
        <w:spacing w:line="258" w:lineRule="atLeast" w:before="0" w:after="0"/>
      </w:pPr>
      <w:r>
        <w:rPr>
          <w:rFonts w:ascii="Consolas" w:hAnsi="Consolas" w:cs="Consolas"/>
          <w:rFonts w:ascii="Consolas" w:hAnsi="Consolas"/>
          <w:sz w:val="24"/>
        </w:rPr>
        <w:t xml:space="preserve">        h3{</w:t>
      </w:r>
    </w:p>
    <w:p>
      <w:pPr>
        <w:pStyle w:val="Code"/>
        <w:widowControl w:val="0"/>
        <w:spacing w:line="258" w:lineRule="atLeast" w:before="0" w:after="0"/>
      </w:pPr>
      <w:r>
        <w:rPr>
          <w:rFonts w:ascii="Consolas" w:hAnsi="Consolas" w:cs="Consolas"/>
          <w:rFonts w:ascii="Consolas" w:hAnsi="Consolas"/>
          <w:sz w:val="24"/>
        </w:rPr>
        <w:t xml:space="preserve">            color:rgb(0,128,0);</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 RGBA Value */</w:t>
      </w:r>
    </w:p>
    <w:p>
      <w:pPr>
        <w:pStyle w:val="Code"/>
        <w:widowControl w:val="0"/>
        <w:spacing w:line="258" w:lineRule="atLeast" w:before="0" w:after="0"/>
      </w:pPr>
      <w:r>
        <w:rPr>
          <w:rFonts w:ascii="Consolas" w:hAnsi="Consolas" w:cs="Consolas"/>
          <w:rFonts w:ascii="Consolas" w:hAnsi="Consolas"/>
          <w:sz w:val="24"/>
        </w:rPr>
        <w:t xml:space="preserve">        h4{</w:t>
      </w:r>
    </w:p>
    <w:p>
      <w:pPr>
        <w:pStyle w:val="Code"/>
        <w:widowControl w:val="0"/>
        <w:spacing w:line="258" w:lineRule="atLeast" w:before="0" w:after="0"/>
      </w:pPr>
      <w:r>
        <w:rPr>
          <w:rFonts w:ascii="Consolas" w:hAnsi="Consolas" w:cs="Consolas"/>
          <w:rFonts w:ascii="Consolas" w:hAnsi="Consolas"/>
          <w:sz w:val="24"/>
        </w:rPr>
        <w:t xml:space="preserve">            color:rgba(255,0,0,0.5);</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 HSL Value */</w:t>
      </w:r>
    </w:p>
    <w:p>
      <w:pPr>
        <w:pStyle w:val="Code"/>
        <w:widowControl w:val="0"/>
        <w:spacing w:line="258" w:lineRule="atLeast" w:before="0" w:after="0"/>
      </w:pPr>
      <w:r>
        <w:rPr>
          <w:rFonts w:ascii="Consolas" w:hAnsi="Consolas" w:cs="Consolas"/>
          <w:rFonts w:ascii="Consolas" w:hAnsi="Consolas"/>
          <w:sz w:val="24"/>
        </w:rPr>
        <w:t xml:space="preserve">        h5{</w:t>
      </w:r>
    </w:p>
    <w:p>
      <w:pPr>
        <w:pStyle w:val="Code"/>
        <w:widowControl w:val="0"/>
        <w:spacing w:line="258" w:lineRule="atLeast" w:before="0" w:after="0"/>
      </w:pPr>
      <w:r>
        <w:rPr>
          <w:rFonts w:ascii="Consolas" w:hAnsi="Consolas" w:cs="Consolas"/>
          <w:rFonts w:ascii="Consolas" w:hAnsi="Consolas"/>
          <w:sz w:val="24"/>
        </w:rPr>
        <w:t xml:space="preserve">            color:hsl(300,100%,40%);</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 HSLA Value */</w:t>
      </w:r>
    </w:p>
    <w:p>
      <w:pPr>
        <w:pStyle w:val="Code"/>
        <w:widowControl w:val="0"/>
        <w:spacing w:line="258" w:lineRule="atLeast" w:before="0" w:after="0"/>
      </w:pPr>
      <w:r>
        <w:rPr>
          <w:rFonts w:ascii="Consolas" w:hAnsi="Consolas" w:cs="Consolas"/>
          <w:rFonts w:ascii="Consolas" w:hAnsi="Consolas"/>
          <w:sz w:val="24"/>
        </w:rPr>
        <w:t xml:space="preserve">        h6{</w:t>
      </w:r>
    </w:p>
    <w:p>
      <w:pPr>
        <w:pStyle w:val="Code"/>
        <w:widowControl w:val="0"/>
        <w:spacing w:line="258" w:lineRule="atLeast" w:before="0" w:after="0"/>
      </w:pPr>
      <w:r>
        <w:rPr>
          <w:rFonts w:ascii="Consolas" w:hAnsi="Consolas" w:cs="Consolas"/>
          <w:rFonts w:ascii="Consolas" w:hAnsi="Consolas"/>
          <w:sz w:val="24"/>
        </w:rPr>
        <w:t xml:space="preserve">            color:hsla(210,100%,40%,0.7);</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&lt;/style&gt;</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Experiment-5B:</w:t>
      </w:r>
      <w:r>
        <w:rPr>
          <w:rFonts w:ascii="Arial" w:hAnsi="Arial"/>
          <w:b/>
          <w:sz w:val="28"/>
        </w:rPr>
        <w:tab/>
        <w:t>Date: 10-08-2026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CSS rule that places a background image halfway down the page, tilting it horizontally. The image should remain in place when the user scrolls up or down.</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&lt;title&gt;Background Image&lt;/title&gt;</w:t>
      </w:r>
    </w:p>
    <w:p>
      <w:pPr>
        <w:pStyle w:val="Code"/>
        <w:widowControl w:val="0"/>
        <w:spacing w:line="258" w:lineRule="atLeast" w:before="0" w:after="0"/>
      </w:pPr>
      <w:r>
        <w:rPr>
          <w:rFonts w:ascii="Consolas" w:hAnsi="Consolas" w:cs="Consolas"/>
          <w:rFonts w:ascii="Consolas" w:hAnsi="Consolas"/>
          <w:sz w:val="24"/>
        </w:rPr>
        <w:t xml:space="preserve">    &lt;link href="style5b.css" rel="stylesheet" /&gt;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&lt;h1&gt;CSS Background Image&lt;/h1&gt;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&lt;p&gt;</w:t>
      </w:r>
    </w:p>
    <w:p>
      <w:pPr>
        <w:pStyle w:val="Code"/>
        <w:widowControl w:val="0"/>
        <w:spacing w:line="258" w:lineRule="atLeast" w:before="0" w:after="0"/>
      </w:pPr>
      <w:r>
        <w:rPr>
          <w:rFonts w:ascii="Consolas" w:hAnsi="Consolas" w:cs="Consolas"/>
          <w:rFonts w:ascii="Consolas" w:hAnsi="Consolas"/>
          <w:sz w:val="24"/>
        </w:rPr>
        <w:t xml:space="preserve">      This page demonstrates a fixed background image. Scroll down to observe</w:t>
      </w:r>
    </w:p>
    <w:p>
      <w:pPr>
        <w:pStyle w:val="Code"/>
        <w:widowControl w:val="0"/>
        <w:spacing w:line="258" w:lineRule="atLeast" w:before="0" w:after="0"/>
      </w:pPr>
      <w:r>
        <w:rPr>
          <w:rFonts w:ascii="Consolas" w:hAnsi="Consolas" w:cs="Consolas"/>
          <w:rFonts w:ascii="Consolas" w:hAnsi="Consolas"/>
          <w:sz w:val="24"/>
        </w:rPr>
        <w:t xml:space="preserve">      that the image remains fixed while the page content moves.</w:t>
      </w:r>
    </w:p>
    <w:p>
      <w:pPr>
        <w:pStyle w:val="Code"/>
        <w:widowControl w:val="0"/>
        <w:spacing w:line="258" w:lineRule="atLeast" w:before="0" w:after="0"/>
      </w:pPr>
      <w:r>
        <w:rPr>
          <w:rFonts w:ascii="Consolas" w:hAnsi="Consolas" w:cs="Consolas"/>
          <w:rFonts w:ascii="Consolas" w:hAnsi="Consolas"/>
          <w:sz w:val="24"/>
        </w:rPr>
        <w:t xml:space="preserve">    &lt;/p&gt;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&lt;p&gt;Lorem ipsum dolor sit amet, consectetur adipiscing elit.&lt;/p&gt;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&lt;br /&gt;&lt;br /&gt;&lt;br /&gt;&lt;br /&gt;&lt;br /&gt;&lt;br /&gt;&lt;br /&gt;&lt;br /&gt;&lt;br /&gt;&lt;br /&gt;</w:t>
      </w:r>
    </w:p>
    <w:p>
      <w:pPr>
        <w:pStyle w:val="Code"/>
        <w:widowControl w:val="0"/>
        <w:spacing w:line="258" w:lineRule="atLeast" w:before="0" w:after="0"/>
      </w:pPr>
      <w:r>
        <w:rPr>
          <w:rFonts w:ascii="Consolas" w:hAnsi="Consolas" w:cs="Consolas"/>
          <w:rFonts w:ascii="Consolas" w:hAnsi="Consolas"/>
          <w:sz w:val="24"/>
        </w:rPr>
        <w:t xml:space="preserve">    &lt;h2&gt;Welcome to Australia&lt;/h2&gt;</w:t>
      </w:r>
    </w:p>
    <w:p>
      <w:pPr>
        <w:pStyle w:val="Code"/>
        <w:widowControl w:val="0"/>
        <w:spacing w:line="258" w:lineRule="atLeast" w:before="0" w:after="0"/>
      </w:pPr>
      <w:r>
        <w:rPr>
          <w:rFonts w:ascii="Consolas" w:hAnsi="Consolas" w:cs="Consolas"/>
          <w:rFonts w:ascii="Consolas" w:hAnsi="Consolas"/>
          <w:sz w:val="24"/>
        </w:rPr>
        <w:t xml:space="preserve">    &lt;br /&gt;&lt;br /&gt;&lt;br /&gt;&lt;br /&gt;&lt;br /&gt;&lt;br /&gt;&lt;br /&gt;&lt;br &gt;&lt;br /&gt;&lt;br /&gt;</w:t>
      </w:r>
    </w:p>
    <w:p>
      <w:pPr>
        <w:pStyle w:val="Code"/>
        <w:widowControl w:val="0"/>
        <w:spacing w:line="258" w:lineRule="atLeast" w:before="0" w:after="0"/>
      </w:pPr>
      <w:r>
        <w:rPr>
          <w:rFonts w:ascii="Consolas" w:hAnsi="Consolas" w:cs="Consolas"/>
          <w:rFonts w:ascii="Consolas" w:hAnsi="Consolas"/>
          <w:sz w:val="24"/>
        </w:rPr>
        <w:t xml:space="preserve">    &lt;h2&gt;INDIA WINS CHAMPIONS TRPOHY&lt;/h2&gt;</w:t>
      </w:r>
    </w:p>
    <w:p>
      <w:pPr>
        <w:pStyle w:val="Code"/>
        <w:widowControl w:val="0"/>
        <w:spacing w:line="258" w:lineRule="atLeast" w:before="0" w:after="0"/>
      </w:pPr>
      <w:r>
        <w:rPr>
          <w:rFonts w:ascii="Consolas" w:hAnsi="Consolas" w:cs="Consolas"/>
          <w:rFonts w:ascii="Consolas" w:hAnsi="Consolas"/>
          <w:sz w:val="24"/>
        </w:rPr>
        <w:t xml:space="preserve">    &lt;br /&gt;&lt;br /&gt;&lt;br /&gt;&lt;br /&gt;&lt;br /&gt;&lt;br /&gt;&lt;br /&gt;&lt;br /&gt;&lt;br /&gt;&lt;br /&gt;</w:t>
      </w:r>
    </w:p>
    <w:p>
      <w:pPr>
        <w:pStyle w:val="Code"/>
        <w:widowControl w:val="0"/>
        <w:spacing w:line="258" w:lineRule="atLeast" w:before="0" w:after="0"/>
      </w:pPr>
      <w:r>
        <w:rPr>
          <w:rFonts w:ascii="Consolas" w:hAnsi="Consolas" w:cs="Consolas"/>
          <w:rFonts w:ascii="Consolas" w:hAnsi="Consolas"/>
          <w:sz w:val="24"/>
        </w:rPr>
        <w:t xml:space="preserve">    &lt;p&gt;End of the page.&lt;/p&gt;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style5b.css</w:t>
      </w:r>
    </w:p>
    <w:p>
      <w:pPr>
        <w:pStyle w:val="Code"/>
        <w:widowControl w:val="0"/>
        <w:spacing w:line="258" w:lineRule="atLeast" w:before="0" w:after="0"/>
      </w:pPr>
      <w:r>
        <w:rPr>
          <w:rFonts w:ascii="Consolas" w:hAnsi="Consolas" w:cs="Consolas"/>
          <w:rFonts w:ascii="Consolas" w:hAnsi="Consolas"/>
          <w:sz w:val="24"/>
        </w:rPr>
        <w:t xml:space="preserve">body {</w:t>
      </w:r>
    </w:p>
    <w:p>
      <w:pPr>
        <w:pStyle w:val="Code"/>
        <w:widowControl w:val="0"/>
        <w:spacing w:line="258" w:lineRule="atLeast" w:before="0" w:after="0"/>
      </w:pPr>
      <w:r>
        <w:rPr>
          <w:rFonts w:ascii="Consolas" w:hAnsi="Consolas" w:cs="Consolas"/>
          <w:rFonts w:ascii="Consolas" w:hAnsi="Consolas"/>
          <w:sz w:val="24"/>
        </w:rPr>
        <w:t xml:space="preserve">  background-image: url("git.png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background-repeat: no-repeat;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background-position: center 50%;</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background-attachment: fixed;</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background-size: 400px 300px;</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h1 {</w:t>
      </w:r>
    </w:p>
    <w:p>
      <w:pPr>
        <w:pStyle w:val="Code"/>
        <w:widowControl w:val="0"/>
        <w:spacing w:line="258" w:lineRule="atLeast" w:before="0" w:after="0"/>
      </w:pPr>
      <w:r>
        <w:rPr>
          <w:rFonts w:ascii="Consolas" w:hAnsi="Consolas" w:cs="Consolas"/>
          <w:rFonts w:ascii="Consolas" w:hAnsi="Consolas"/>
          <w:sz w:val="24"/>
        </w:rPr>
        <w:t xml:space="preserve">  text-align: center;</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p {</w:t>
      </w:r>
    </w:p>
    <w:p>
      <w:pPr>
        <w:pStyle w:val="Code"/>
        <w:widowControl w:val="0"/>
        <w:spacing w:line="258" w:lineRule="atLeast" w:before="0" w:after="0"/>
      </w:pPr>
      <w:r>
        <w:rPr>
          <w:rFonts w:ascii="Consolas" w:hAnsi="Consolas" w:cs="Consolas"/>
          <w:rFonts w:ascii="Consolas" w:hAnsi="Consolas"/>
          <w:sz w:val="24"/>
        </w:rPr>
        <w:t xml:space="preserve">  font-size: 20px;</w:t>
      </w:r>
    </w:p>
    <w:p>
      <w:pPr>
        <w:pStyle w:val="Code"/>
        <w:widowControl w:val="0"/>
        <w:spacing w:line="258" w:lineRule="atLeast" w:before="0" w:after="0"/>
      </w:pPr>
      <w:r>
        <w:rPr>
          <w:rFonts w:ascii="Consolas" w:hAnsi="Consolas" w:cs="Consolas"/>
          <w:rFonts w:ascii="Consolas" w:hAnsi="Consolas"/>
          <w:sz w:val="24"/>
        </w:rPr>
        <w:t xml:space="preserve">  line-height: 35px;</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Experiment-5C:</w:t>
      </w:r>
      <w:r>
        <w:rPr>
          <w:rFonts w:ascii="Arial" w:hAnsi="Arial"/>
          <w:b/>
          <w:sz w:val="28"/>
        </w:rPr>
        <w:tab/>
        <w:t>Date: 10-08-2026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program using the following terms related to CSS font and text: i.font-size ii. font-weight iii. font-style iv. text-decoration v. text-transformation vi. text-alignment.</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&lt;title&gt;Font and Text&lt;/title&gt;</w:t>
      </w:r>
    </w:p>
    <w:p>
      <w:pPr>
        <w:pStyle w:val="Code"/>
        <w:widowControl w:val="0"/>
        <w:spacing w:line="258" w:lineRule="atLeast" w:before="0" w:after="0"/>
      </w:pPr>
      <w:r>
        <w:rPr>
          <w:rFonts w:ascii="Consolas" w:hAnsi="Consolas" w:cs="Consolas"/>
          <w:rFonts w:ascii="Consolas" w:hAnsi="Consolas"/>
          <w:sz w:val="24"/>
        </w:rPr>
        <w:t xml:space="preserve">    &lt;link href="style5c.css" rel="stylesheet" /&gt;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&lt;h2&gt;-----Output------&lt;/h2&gt;</w:t>
      </w:r>
    </w:p>
    <w:p>
      <w:pPr>
        <w:pStyle w:val="Code"/>
        <w:widowControl w:val="0"/>
        <w:spacing w:line="258" w:lineRule="atLeast" w:before="0" w:after="0"/>
      </w:pPr>
      <w:r>
        <w:rPr>
          <w:rFonts w:ascii="Consolas" w:hAnsi="Consolas" w:cs="Consolas"/>
          <w:rFonts w:ascii="Consolas" w:hAnsi="Consolas"/>
          <w:sz w:val="24"/>
        </w:rPr>
        <w:t xml:space="preserve">    &lt;h1 class="heading"&gt;CSS Font Properties&lt;/h1&gt;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 class="italic"&gt;This paragraph is displayed in italic style.&lt;/p&gt;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 class="underline"&gt;This text is  example for underlined.&lt;/p&gt;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 class="upper"&gt;This sentence is converted into uppercase.&lt;/p&gt;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 class="center"&gt;This paragraph is center aligned.&lt;/p&gt;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style5c.css</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.heading{</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font-size:32px;</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font-weight:bold;</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text-align:center;</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.italic{</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font-style:italic;</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font-size:22px;</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.underline{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text-decoration:underline;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font-size:20px;</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.upper{</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text-transform:uppercase;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font-size:22px;</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.center{</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text-align:center;</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color:blue;</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Experiment-5D:</w:t>
      </w:r>
      <w:r>
        <w:rPr>
          <w:rFonts w:ascii="Arial" w:hAnsi="Arial"/>
          <w:b/>
          <w:sz w:val="28"/>
        </w:rPr>
        <w:tab/>
        <w:t>Date: 10-08-2026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program, to explain the importance of CSS Box model using i. Content ii. Border iii. Margin iv. Padding</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&lt;title&gt;CSS Box Model&lt;/title&gt;</w:t>
      </w:r>
    </w:p>
    <w:p>
      <w:pPr>
        <w:pStyle w:val="Code"/>
        <w:widowControl w:val="0"/>
        <w:spacing w:line="258" w:lineRule="atLeast" w:before="0" w:after="0"/>
      </w:pPr>
      <w:r>
        <w:rPr>
          <w:rFonts w:ascii="Consolas" w:hAnsi="Consolas" w:cs="Consolas"/>
          <w:rFonts w:ascii="Consolas" w:hAnsi="Consolas"/>
          <w:sz w:val="24"/>
        </w:rPr>
        <w:t xml:space="preserve">    &lt;link href="style5d.css" rel="stylesheet" /&gt;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&lt;h2&gt;-----Output-----&lt;/h2&gt;</w:t>
      </w:r>
    </w:p>
    <w:p>
      <w:pPr>
        <w:pStyle w:val="Code"/>
        <w:widowControl w:val="0"/>
        <w:spacing w:line="258" w:lineRule="atLeast" w:before="0" w:after="0"/>
      </w:pPr>
      <w:r>
        <w:rPr>
          <w:rFonts w:ascii="Consolas" w:hAnsi="Consolas" w:cs="Consolas"/>
          <w:rFonts w:ascii="Consolas" w:hAnsi="Consolas"/>
          <w:sz w:val="24"/>
        </w:rPr>
        <w:t xml:space="preserve">    &lt;h1&gt;CSS Box Model&lt;/h1&gt;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&lt;div class="box"&gt;</w:t>
      </w:r>
    </w:p>
    <w:p>
      <w:pPr>
        <w:pStyle w:val="Code"/>
        <w:widowControl w:val="0"/>
        <w:spacing w:line="258" w:lineRule="atLeast" w:before="0" w:after="0"/>
      </w:pPr>
      <w:r>
        <w:rPr>
          <w:rFonts w:ascii="Consolas" w:hAnsi="Consolas" w:cs="Consolas"/>
          <w:rFonts w:ascii="Consolas" w:hAnsi="Consolas"/>
          <w:sz w:val="24"/>
        </w:rPr>
        <w:t xml:space="preserve">      &lt;b&gt;Content Area&lt;/b&gt;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&lt;p&gt;This box demonstrates the CSS Box Model.&lt;/p&gt;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&lt;ul&gt;</w:t>
      </w:r>
    </w:p>
    <w:p>
      <w:pPr>
        <w:pStyle w:val="Code"/>
        <w:widowControl w:val="0"/>
        <w:spacing w:line="258" w:lineRule="atLeast" w:before="0" w:after="0"/>
      </w:pPr>
      <w:r>
        <w:rPr>
          <w:rFonts w:ascii="Consolas" w:hAnsi="Consolas" w:cs="Consolas"/>
          <w:rFonts w:ascii="Consolas" w:hAnsi="Consolas"/>
          <w:sz w:val="24"/>
        </w:rPr>
        <w:t xml:space="preserve">        &lt;li&gt;Content&lt;/li&gt;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&lt;li&gt;Padding : 30px&lt;/li&gt;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&lt;li&gt;Border : 5px Solid Blue&lt;/li&gt;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&lt;li&gt;Margin : 50px&lt;/li&gt;</w:t>
      </w:r>
    </w:p>
    <w:p>
      <w:pPr>
        <w:pStyle w:val="Code"/>
        <w:widowControl w:val="0"/>
        <w:spacing w:line="258" w:lineRule="atLeast" w:before="0" w:after="0"/>
      </w:pPr>
      <w:r>
        <w:rPr>
          <w:rFonts w:ascii="Consolas" w:hAnsi="Consolas" w:cs="Consolas"/>
          <w:rFonts w:ascii="Consolas" w:hAnsi="Consolas"/>
          <w:sz w:val="24"/>
        </w:rPr>
        <w:t xml:space="preserve">      &lt;/ul&gt;</w:t>
      </w:r>
    </w:p>
    <w:p>
      <w:pPr>
        <w:pStyle w:val="Code"/>
        <w:widowControl w:val="0"/>
        <w:spacing w:line="258" w:lineRule="atLeast" w:before="0" w:after="0"/>
      </w:pPr>
      <w:r>
        <w:rPr>
          <w:rFonts w:ascii="Consolas" w:hAnsi="Consolas" w:cs="Consolas"/>
          <w:rFonts w:ascii="Consolas" w:hAnsi="Consolas"/>
          <w:sz w:val="24"/>
        </w:rPr>
        <w:t xml:space="preserve">    &lt;/div&gt;</w:t>
      </w:r>
    </w:p>
    <w:p>
      <w:pPr>
        <w:pStyle w:val="Code"/>
        <w:widowControl w:val="0"/>
        <w:spacing w:line="258" w:lineRule="atLeast" w:before="0" w:after="0"/>
      </w:pPr>
      <w:r>
        <w:rPr>
          <w:rFonts w:ascii="Consolas" w:hAnsi="Consolas" w:cs="Consolas"/>
          <w:rFonts w:ascii="Consolas" w:hAnsi="Consolas"/>
          <w:sz w:val="24"/>
        </w:rPr>
        <w:t xml:space="preserve">    &lt;h2&gt;---- 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style5d.css</w:t>
      </w:r>
    </w:p>
    <w:p>
      <w:pPr>
        <w:pStyle w:val="Code"/>
        <w:widowControl w:val="0"/>
        <w:spacing w:line="258" w:lineRule="atLeast" w:before="0" w:after="0"/>
      </w:pPr>
      <w:r>
        <w:rPr>
          <w:rFonts w:ascii="Consolas" w:hAnsi="Consolas" w:cs="Consolas"/>
          <w:rFonts w:ascii="Consolas" w:hAnsi="Consolas"/>
          <w:sz w:val="24"/>
        </w:rPr>
        <w:t xml:space="preserve">.box {</w:t>
      </w:r>
    </w:p>
    <w:p>
      <w:pPr>
        <w:pStyle w:val="Code"/>
        <w:widowControl w:val="0"/>
        <w:spacing w:line="258" w:lineRule="atLeast" w:before="0" w:after="0"/>
      </w:pPr>
      <w:r>
        <w:rPr>
          <w:rFonts w:ascii="Consolas" w:hAnsi="Consolas" w:cs="Consolas"/>
          <w:rFonts w:ascii="Consolas" w:hAnsi="Consolas"/>
          <w:sz w:val="24"/>
        </w:rPr>
        <w:t xml:space="preserve">  width: 350px;</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background-color: rgb(87, 177, 237);</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padding: 30px;</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border: 5px solid rgb(185, 23, 239);</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margin: 50px;</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font-size: 30px;</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Experiment-6A:</w:t>
      </w:r>
      <w:r>
        <w:rPr>
          <w:rFonts w:ascii="Arial" w:hAnsi="Arial"/>
          <w:b/>
          <w:sz w:val="28"/>
        </w:rPr>
        <w:tab/>
        <w:t>Date: 17-08-2026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program to embed internal andexternal JavaScript in a web page.</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&lt;title&gt;Internal and External JavaScript&lt;/title&gt;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 External JavaScript --&gt;</w:t>
      </w:r>
    </w:p>
    <w:p>
      <w:pPr>
        <w:pStyle w:val="Code"/>
        <w:widowControl w:val="0"/>
        <w:spacing w:line="258" w:lineRule="atLeast" w:before="0" w:after="0"/>
      </w:pPr>
      <w:r>
        <w:rPr>
          <w:rFonts w:ascii="Consolas" w:hAnsi="Consolas" w:cs="Consolas"/>
          <w:rFonts w:ascii="Consolas" w:hAnsi="Consolas"/>
          <w:sz w:val="24"/>
        </w:rPr>
        <w:t xml:space="preserve">    &lt;script src="script6a.js"&gt;&lt;/script&gt;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 Internal JavaScript --&gt;</w:t>
      </w:r>
    </w:p>
    <w:p>
      <w:pPr>
        <w:pStyle w:val="Code"/>
        <w:widowControl w:val="0"/>
        <w:spacing w:line="258" w:lineRule="atLeast" w:before="0" w:after="0"/>
      </w:pPr>
      <w:r>
        <w:rPr>
          <w:rFonts w:ascii="Consolas" w:hAnsi="Consolas" w:cs="Consolas"/>
          <w:rFonts w:ascii="Consolas" w:hAnsi="Consolas"/>
          <w:sz w:val="24"/>
        </w:rPr>
        <w:t xml:space="preserve">    &lt;script&gt;</w:t>
      </w:r>
    </w:p>
    <w:p>
      <w:pPr>
        <w:pStyle w:val="Code"/>
        <w:widowControl w:val="0"/>
        <w:spacing w:line="258" w:lineRule="atLeast" w:before="0" w:after="0"/>
      </w:pPr>
      <w:r>
        <w:rPr>
          <w:rFonts w:ascii="Consolas" w:hAnsi="Consolas" w:cs="Consolas"/>
          <w:rFonts w:ascii="Consolas" w:hAnsi="Consolas"/>
          <w:sz w:val="24"/>
        </w:rPr>
        <w:t xml:space="preserve">      function internalMessage() {</w:t>
      </w:r>
    </w:p>
    <w:p>
      <w:pPr>
        <w:pStyle w:val="Code"/>
        <w:widowControl w:val="0"/>
        <w:spacing w:line="258" w:lineRule="atLeast" w:before="0" w:after="0"/>
      </w:pPr>
      <w:r>
        <w:rPr>
          <w:rFonts w:ascii="Consolas" w:hAnsi="Consolas" w:cs="Consolas"/>
          <w:rFonts w:ascii="Consolas" w:hAnsi="Consolas"/>
          <w:sz w:val="24"/>
        </w:rPr>
        <w:t xml:space="preserve">        alert("This message is from Internal JavaScript.");</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r>
        <w:rPr>
          <w:rFonts w:ascii="Consolas" w:hAnsi="Consolas" w:cs="Consolas"/>
          <w:rFonts w:ascii="Consolas" w:hAnsi="Consolas"/>
          <w:sz w:val="24"/>
        </w:rPr>
        <w:t xml:space="preserve">    &lt;/script&gt;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&lt;h1&gt;------Output-----&lt;/h1&gt;</w:t>
      </w:r>
    </w:p>
    <w:p>
      <w:pPr>
        <w:pStyle w:val="Code"/>
        <w:widowControl w:val="0"/>
        <w:spacing w:line="258" w:lineRule="atLeast" w:before="0" w:after="0"/>
      </w:pPr>
      <w:r>
        <w:rPr>
          <w:rFonts w:ascii="Consolas" w:hAnsi="Consolas" w:cs="Consolas"/>
          <w:rFonts w:ascii="Consolas" w:hAnsi="Consolas"/>
          <w:sz w:val="24"/>
        </w:rPr>
        <w:t xml:space="preserve">    &lt;h2&gt;JavaScript Example&lt;/h2&gt;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&lt;button onclick="internalMessage()"&gt;Internal JavaScript&lt;/button&gt;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&lt;br /&gt;&lt;br /&gt;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&lt;button onclick="externalMessage()"&gt;External JavaScript&lt;/button&gt;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script6a.js</w:t>
      </w:r>
    </w:p>
    <w:p>
      <w:pPr>
        <w:pStyle w:val="Code"/>
        <w:widowControl w:val="0"/>
        <w:spacing w:line="258" w:lineRule="atLeast" w:before="0" w:after="0"/>
      </w:pPr>
      <w:r>
        <w:rPr>
          <w:rFonts w:ascii="Consolas" w:hAnsi="Consolas" w:cs="Consolas"/>
          <w:rFonts w:ascii="Consolas" w:hAnsi="Consolas"/>
          <w:sz w:val="24"/>
        </w:rPr>
        <w:t xml:space="preserve">function externalMessage() {</w:t>
      </w:r>
    </w:p>
    <w:p>
      <w:pPr>
        <w:pStyle w:val="Code"/>
        <w:widowControl w:val="0"/>
        <w:spacing w:line="258" w:lineRule="atLeast" w:before="0" w:after="0"/>
      </w:pPr>
      <w:r>
        <w:rPr>
          <w:rFonts w:ascii="Consolas" w:hAnsi="Consolas" w:cs="Consolas"/>
          <w:rFonts w:ascii="Consolas" w:hAnsi="Consolas"/>
          <w:sz w:val="24"/>
        </w:rPr>
        <w:t xml:space="preserve">  alert("This message is from External JavaScript.");</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Experiment-6B:</w:t>
      </w:r>
      <w:r>
        <w:rPr>
          <w:rFonts w:ascii="Arial" w:hAnsi="Arial"/>
          <w:b/>
          <w:sz w:val="28"/>
        </w:rPr>
        <w:tab/>
        <w:t>Date: 17-08-2026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program to explain the different ways for displaying output.</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&lt;title&gt;JavaScript Output Methods&lt;/title&gt;</w:t>
      </w:r>
    </w:p>
    <w:p>
      <w:pPr>
        <w:pStyle w:val="Code"/>
        <w:widowControl w:val="0"/>
        <w:spacing w:line="258" w:lineRule="atLeast" w:before="0" w:after="0"/>
      </w:pPr>
      <w:r>
        <w:rPr>
          <w:rFonts w:ascii="Consolas" w:hAnsi="Consolas" w:cs="Consolas"/>
          <w:rFonts w:ascii="Consolas" w:hAnsi="Consolas"/>
          <w:sz w:val="24"/>
        </w:rPr>
        <w:t xml:space="preserve">    &lt;script src="script6b.js"&gt;&lt;/script&gt;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&lt;h2&gt;------Output-----&lt;/h2&gt;</w:t>
      </w:r>
    </w:p>
    <w:p>
      <w:pPr>
        <w:pStyle w:val="Code"/>
        <w:widowControl w:val="0"/>
        <w:spacing w:line="258" w:lineRule="atLeast" w:before="0" w:after="0"/>
      </w:pPr>
      <w:r>
        <w:rPr>
          <w:rFonts w:ascii="Consolas" w:hAnsi="Consolas" w:cs="Consolas"/>
          <w:rFonts w:ascii="Consolas" w:hAnsi="Consolas"/>
          <w:sz w:val="24"/>
        </w:rPr>
        <w:t xml:space="preserve">    &lt;h2&gt;JavaScript Output Methods&lt;/h2&gt;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&lt;button onclick="showOutput()"&gt;Show Output&lt;/button&gt;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&lt;script&gt;</w:t>
      </w:r>
    </w:p>
    <w:p>
      <w:pPr>
        <w:pStyle w:val="Code"/>
        <w:widowControl w:val="0"/>
        <w:spacing w:line="258" w:lineRule="atLeast" w:before="0" w:after="0"/>
      </w:pPr>
      <w:r>
        <w:rPr>
          <w:rFonts w:ascii="Consolas" w:hAnsi="Consolas" w:cs="Consolas"/>
          <w:rFonts w:ascii="Consolas" w:hAnsi="Consolas"/>
          <w:sz w:val="24"/>
        </w:rPr>
        <w:t xml:space="preserve">      //Document Write</w:t>
      </w:r>
    </w:p>
    <w:p>
      <w:pPr>
        <w:pStyle w:val="Code"/>
        <w:widowControl w:val="0"/>
        <w:spacing w:line="258" w:lineRule="atLeast" w:before="0" w:after="0"/>
      </w:pPr>
      <w:r>
        <w:rPr>
          <w:rFonts w:ascii="Consolas" w:hAnsi="Consolas" w:cs="Consolas"/>
          <w:rFonts w:ascii="Consolas" w:hAnsi="Consolas"/>
          <w:sz w:val="24"/>
        </w:rPr>
        <w:t xml:space="preserve">      document.write("&lt;h2&gt;Output using document.write()&lt;/h2&gt;");</w:t>
      </w:r>
    </w:p>
    <w:p>
      <w:pPr>
        <w:pStyle w:val="Code"/>
        <w:widowControl w:val="0"/>
        <w:spacing w:line="258" w:lineRule="atLeast" w:before="0" w:after="0"/>
      </w:pPr>
      <w:r>
        <w:rPr>
          <w:rFonts w:ascii="Consolas" w:hAnsi="Consolas" w:cs="Consolas"/>
          <w:rFonts w:ascii="Consolas" w:hAnsi="Consolas"/>
          <w:sz w:val="24"/>
        </w:rPr>
        <w:t xml:space="preserve">      // This runs during page load and just appends the text.</w:t>
      </w:r>
    </w:p>
    <w:p>
      <w:pPr>
        <w:pStyle w:val="Code"/>
        <w:widowControl w:val="0"/>
        <w:spacing w:line="258" w:lineRule="atLeast" w:before="0" w:after="0"/>
      </w:pPr>
      <w:r>
        <w:rPr>
          <w:rFonts w:ascii="Consolas" w:hAnsi="Consolas" w:cs="Consolas"/>
          <w:rFonts w:ascii="Consolas" w:hAnsi="Consolas"/>
          <w:sz w:val="24"/>
        </w:rPr>
        <w:t xml:space="preserve">      //document.write("&lt;p&gt;This text is added seamlessly.&lt;/p&gt;");</w:t>
      </w:r>
    </w:p>
    <w:p>
      <w:pPr>
        <w:pStyle w:val="Code"/>
        <w:widowControl w:val="0"/>
        <w:spacing w:line="258" w:lineRule="atLeast" w:before="0" w:after="0"/>
      </w:pPr>
      <w:r>
        <w:rPr>
          <w:rFonts w:ascii="Consolas" w:hAnsi="Consolas" w:cs="Consolas"/>
          <w:rFonts w:ascii="Consolas" w:hAnsi="Consolas"/>
          <w:sz w:val="24"/>
        </w:rPr>
        <w:t xml:space="preserve">    &lt;/script&gt;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 id="result"&gt;&lt;/p&gt;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script6b.js</w:t>
      </w:r>
    </w:p>
    <w:p>
      <w:pPr>
        <w:pStyle w:val="Code"/>
        <w:widowControl w:val="0"/>
        <w:spacing w:line="258" w:lineRule="atLeast" w:before="0" w:after="0"/>
      </w:pPr>
      <w:r>
        <w:rPr>
          <w:rFonts w:ascii="Consolas" w:hAnsi="Consolas" w:cs="Consolas"/>
          <w:rFonts w:ascii="Consolas" w:hAnsi="Consolas"/>
          <w:sz w:val="24"/>
        </w:rPr>
        <w:t xml:space="preserve">function showOutput() {</w:t>
      </w:r>
    </w:p>
    <w:p>
      <w:pPr>
        <w:pStyle w:val="Code"/>
        <w:widowControl w:val="0"/>
        <w:spacing w:line="258" w:lineRule="atLeast" w:before="0" w:after="0"/>
      </w:pPr>
      <w:r>
        <w:rPr>
          <w:rFonts w:ascii="Consolas" w:hAnsi="Consolas" w:cs="Consolas"/>
          <w:rFonts w:ascii="Consolas" w:hAnsi="Consolas"/>
          <w:sz w:val="24"/>
        </w:rPr>
        <w:t xml:space="preserve">  // Alert Box</w:t>
      </w:r>
    </w:p>
    <w:p>
      <w:pPr>
        <w:pStyle w:val="Code"/>
        <w:widowControl w:val="0"/>
        <w:spacing w:line="258" w:lineRule="atLeast" w:before="0" w:after="0"/>
      </w:pPr>
      <w:r>
        <w:rPr>
          <w:rFonts w:ascii="Consolas" w:hAnsi="Consolas" w:cs="Consolas"/>
          <w:rFonts w:ascii="Consolas" w:hAnsi="Consolas"/>
          <w:sz w:val="24"/>
        </w:rPr>
        <w:t xml:space="preserve">  alert("Output using Alert Box");</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 Console</w:t>
      </w:r>
    </w:p>
    <w:p>
      <w:pPr>
        <w:pStyle w:val="Code"/>
        <w:widowControl w:val="0"/>
        <w:spacing w:line="258" w:lineRule="atLeast" w:before="0" w:after="0"/>
      </w:pPr>
      <w:r>
        <w:rPr>
          <w:rFonts w:ascii="Consolas" w:hAnsi="Consolas" w:cs="Consolas"/>
          <w:rFonts w:ascii="Consolas" w:hAnsi="Consolas"/>
          <w:sz w:val="24"/>
        </w:rPr>
        <w:t xml:space="preserve">  console.log("Output using Console");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 HTML Element</w:t>
      </w:r>
    </w:p>
    <w:p>
      <w:pPr>
        <w:pStyle w:val="Code"/>
        <w:widowControl w:val="0"/>
        <w:spacing w:line="258" w:lineRule="atLeast" w:before="0" w:after="0"/>
      </w:pPr>
      <w:r>
        <w:rPr>
          <w:rFonts w:ascii="Consolas" w:hAnsi="Consolas" w:cs="Consolas"/>
          <w:rFonts w:ascii="Consolas" w:hAnsi="Consolas"/>
          <w:sz w:val="24"/>
        </w:rPr>
        <w:t xml:space="preserve">  document.getElementById("result").innerHTML = "Output using innerHTML";</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Experiment-6C:</w:t>
      </w:r>
      <w:r>
        <w:rPr>
          <w:rFonts w:ascii="Arial" w:hAnsi="Arial"/>
          <w:b/>
          <w:sz w:val="28"/>
        </w:rPr>
        <w:tab/>
        <w:t>Date: 17-08-2026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program to explain the different ways for taking input.</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&lt;title&gt;JavaScript Input Methods&lt;/title&gt;</w:t>
      </w:r>
    </w:p>
    <w:p>
      <w:pPr>
        <w:pStyle w:val="Code"/>
        <w:widowControl w:val="0"/>
        <w:spacing w:line="258" w:lineRule="atLeast" w:before="0" w:after="0"/>
      </w:pPr>
      <w:r>
        <w:rPr>
          <w:rFonts w:ascii="Consolas" w:hAnsi="Consolas" w:cs="Consolas"/>
          <w:rFonts w:ascii="Consolas" w:hAnsi="Consolas"/>
          <w:sz w:val="24"/>
        </w:rPr>
        <w:t xml:space="preserve">    &lt;script src="script6c.js"&gt;&lt;/script&gt;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&lt;h2&gt;-----Output-----&lt;/h2&gt;</w:t>
      </w:r>
    </w:p>
    <w:p>
      <w:pPr>
        <w:pStyle w:val="Code"/>
        <w:widowControl w:val="0"/>
        <w:spacing w:line="258" w:lineRule="atLeast" w:before="0" w:after="0"/>
      </w:pPr>
      <w:r>
        <w:rPr>
          <w:rFonts w:ascii="Consolas" w:hAnsi="Consolas" w:cs="Consolas"/>
          <w:rFonts w:ascii="Consolas" w:hAnsi="Consolas"/>
          <w:sz w:val="24"/>
        </w:rPr>
        <w:t xml:space="preserve">    &lt;h2&gt;JavaScript Input Methods&lt;/h2&gt;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Enter Age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&lt;input type="number" id="age" /&gt;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&lt;br /&gt;&lt;br /&gt;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&lt;button onclick="getInput()"&gt;Submit&lt;/button&gt;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 id="display"&gt;&lt;/p&gt;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script6c.js</w:t>
      </w:r>
    </w:p>
    <w:p>
      <w:pPr>
        <w:pStyle w:val="Code"/>
        <w:widowControl w:val="0"/>
        <w:spacing w:line="258" w:lineRule="atLeast" w:before="0" w:after="0"/>
      </w:pPr>
      <w:r>
        <w:rPr>
          <w:rFonts w:ascii="Consolas" w:hAnsi="Consolas" w:cs="Consolas"/>
          <w:rFonts w:ascii="Consolas" w:hAnsi="Consolas"/>
          <w:sz w:val="24"/>
        </w:rPr>
        <w:t xml:space="preserve">function getInput() {</w:t>
      </w:r>
    </w:p>
    <w:p>
      <w:pPr>
        <w:pStyle w:val="Code"/>
        <w:widowControl w:val="0"/>
        <w:spacing w:line="258" w:lineRule="atLeast" w:before="0" w:after="0"/>
      </w:pPr>
      <w:r>
        <w:rPr>
          <w:rFonts w:ascii="Consolas" w:hAnsi="Consolas" w:cs="Consolas"/>
          <w:rFonts w:ascii="Consolas" w:hAnsi="Consolas"/>
          <w:sz w:val="24"/>
        </w:rPr>
        <w:t xml:space="preserve">  // Input using Prompt</w:t>
      </w:r>
    </w:p>
    <w:p>
      <w:pPr>
        <w:pStyle w:val="Code"/>
        <w:widowControl w:val="0"/>
        <w:spacing w:line="258" w:lineRule="atLeast" w:before="0" w:after="0"/>
      </w:pPr>
      <w:r>
        <w:rPr>
          <w:rFonts w:ascii="Consolas" w:hAnsi="Consolas" w:cs="Consolas"/>
          <w:rFonts w:ascii="Consolas" w:hAnsi="Consolas"/>
          <w:sz w:val="24"/>
        </w:rPr>
        <w:t xml:space="preserve">  let name = prompt("Enter your Name");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 Input from Text Box</w:t>
      </w:r>
    </w:p>
    <w:p>
      <w:pPr>
        <w:pStyle w:val="Code"/>
        <w:widowControl w:val="0"/>
        <w:spacing w:line="258" w:lineRule="atLeast" w:before="0" w:after="0"/>
      </w:pPr>
      <w:r>
        <w:rPr>
          <w:rFonts w:ascii="Consolas" w:hAnsi="Consolas" w:cs="Consolas"/>
          <w:rFonts w:ascii="Consolas" w:hAnsi="Consolas"/>
          <w:sz w:val="24"/>
        </w:rPr>
        <w:t xml:space="preserve">  let age = document.getElementById("age").value;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alert("Name : " + name);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document.getElementById("display").innerHTML = "Age : " + age;</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Experiment-6D:</w:t>
      </w:r>
      <w:r>
        <w:rPr>
          <w:rFonts w:ascii="Arial" w:hAnsi="Arial"/>
          <w:b/>
          <w:sz w:val="28"/>
        </w:rPr>
        <w:tab/>
        <w:t>Date: 17-08-2026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Create a webpage which uses prompt dialogue box to ask a voter for his name and age. Display the information in table format along with either the voter can vote or not.</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&lt;title&gt;Voter Eligibility&lt;/title&gt;</w:t>
      </w:r>
    </w:p>
    <w:p>
      <w:pPr>
        <w:pStyle w:val="Code"/>
        <w:widowControl w:val="0"/>
        <w:spacing w:line="258" w:lineRule="atLeast" w:before="0" w:after="0"/>
      </w:pPr>
      <w:r>
        <w:rPr>
          <w:rFonts w:ascii="Consolas" w:hAnsi="Consolas" w:cs="Consolas"/>
          <w:rFonts w:ascii="Consolas" w:hAnsi="Consolas"/>
          <w:sz w:val="24"/>
        </w:rPr>
        <w:t xml:space="preserve">    &lt;script src="script6d.js"&gt;&lt;/script&gt;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&lt;h2&gt;-----Output-----&lt;/h2&gt;</w:t>
      </w:r>
    </w:p>
    <w:p>
      <w:pPr>
        <w:pStyle w:val="Code"/>
        <w:widowControl w:val="0"/>
        <w:spacing w:line="258" w:lineRule="atLeast" w:before="0" w:after="0"/>
      </w:pPr>
      <w:r>
        <w:rPr>
          <w:rFonts w:ascii="Consolas" w:hAnsi="Consolas" w:cs="Consolas"/>
          <w:rFonts w:ascii="Consolas" w:hAnsi="Consolas"/>
          <w:sz w:val="24"/>
        </w:rPr>
        <w:t xml:space="preserve">    &lt;h2&gt;Voter Eligibility Checker&lt;/h2&gt;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&lt;button onclick="checkVote()"&gt;Check Eligibility&lt;/button&gt;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&lt;br /&gt;&lt;br /&gt;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&lt;div id="result"&gt;&lt;/div&gt;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script6d.js</w:t>
      </w:r>
    </w:p>
    <w:p>
      <w:pPr>
        <w:pStyle w:val="Code"/>
        <w:widowControl w:val="0"/>
        <w:spacing w:line="258" w:lineRule="atLeast" w:before="0" w:after="0"/>
      </w:pPr>
      <w:r>
        <w:rPr>
          <w:rFonts w:ascii="Consolas" w:hAnsi="Consolas" w:cs="Consolas"/>
          <w:rFonts w:ascii="Consolas" w:hAnsi="Consolas"/>
          <w:sz w:val="24"/>
        </w:rPr>
        <w:t xml:space="preserve">function checkVote() {</w:t>
      </w:r>
    </w:p>
    <w:p>
      <w:pPr>
        <w:pStyle w:val="Code"/>
        <w:widowControl w:val="0"/>
        <w:spacing w:line="258" w:lineRule="atLeast" w:before="0" w:after="0"/>
      </w:pPr>
      <w:r>
        <w:rPr>
          <w:rFonts w:ascii="Consolas" w:hAnsi="Consolas" w:cs="Consolas"/>
          <w:rFonts w:ascii="Consolas" w:hAnsi="Consolas"/>
          <w:sz w:val="24"/>
        </w:rPr>
        <w:t xml:space="preserve">  let name = prompt("Enter Your Name");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age = Number(prompt("Enter Your Age"));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status;</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if (age &gt;= 18) status = "Eligible to Vote";</w:t>
      </w:r>
    </w:p>
    <w:p>
      <w:pPr>
        <w:pStyle w:val="Code"/>
        <w:widowControl w:val="0"/>
        <w:spacing w:line="258" w:lineRule="atLeast" w:before="0" w:after="0"/>
      </w:pPr>
      <w:r>
        <w:rPr>
          <w:rFonts w:ascii="Consolas" w:hAnsi="Consolas" w:cs="Consolas"/>
          <w:rFonts w:ascii="Consolas" w:hAnsi="Consolas"/>
          <w:sz w:val="24"/>
        </w:rPr>
        <w:t xml:space="preserve">  else status = "Not Eligible to Vote";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document.getElementById("result").innerHTML =</w:t>
      </w:r>
    </w:p>
    <w:p>
      <w:pPr>
        <w:pStyle w:val="Code"/>
        <w:widowControl w:val="0"/>
        <w:spacing w:line="258" w:lineRule="atLeast" w:before="0" w:after="0"/>
      </w:pPr>
      <w:r>
        <w:rPr>
          <w:rFonts w:ascii="Consolas" w:hAnsi="Consolas" w:cs="Consolas"/>
          <w:rFonts w:ascii="Consolas" w:hAnsi="Consolas"/>
          <w:sz w:val="24"/>
        </w:rPr>
        <w:t xml:space="preserve">    "&lt;table border='2' cellpadding='10'&gt;" +</w:t>
      </w:r>
    </w:p>
    <w:p>
      <w:pPr>
        <w:pStyle w:val="Code"/>
        <w:widowControl w:val="0"/>
        <w:spacing w:line="258" w:lineRule="atLeast" w:before="0" w:after="0"/>
      </w:pPr>
      <w:r>
        <w:rPr>
          <w:rFonts w:ascii="Consolas" w:hAnsi="Consolas" w:cs="Consolas"/>
          <w:rFonts w:ascii="Consolas" w:hAnsi="Consolas"/>
          <w:sz w:val="24"/>
        </w:rPr>
        <w:t xml:space="preserve">    "&lt;tr&gt;&lt;th&gt;Name&lt;/th&gt;&lt;th&gt;Age&lt;/th&gt;&lt;th&gt;Status&lt;/th&gt;&lt;/tr&gt;" +</w:t>
      </w:r>
    </w:p>
    <w:p>
      <w:pPr>
        <w:pStyle w:val="Code"/>
        <w:widowControl w:val="0"/>
        <w:spacing w:line="258" w:lineRule="atLeast" w:before="0" w:after="0"/>
      </w:pPr>
      <w:r>
        <w:rPr>
          <w:rFonts w:ascii="Consolas" w:hAnsi="Consolas" w:cs="Consolas"/>
          <w:rFonts w:ascii="Consolas" w:hAnsi="Consolas"/>
          <w:sz w:val="24"/>
        </w:rPr>
        <w:t xml:space="preserve">    "&lt;tr&gt;&lt;td&gt;" +</w:t>
      </w:r>
    </w:p>
    <w:p>
      <w:pPr>
        <w:pStyle w:val="Code"/>
        <w:widowControl w:val="0"/>
        <w:spacing w:line="258" w:lineRule="atLeast" w:before="0" w:after="0"/>
      </w:pPr>
      <w:r>
        <w:rPr>
          <w:rFonts w:ascii="Consolas" w:hAnsi="Consolas" w:cs="Consolas"/>
          <w:rFonts w:ascii="Consolas" w:hAnsi="Consolas"/>
          <w:sz w:val="24"/>
        </w:rPr>
        <w:t xml:space="preserve">    name +</w:t>
      </w:r>
    </w:p>
    <w:p>
      <w:pPr>
        <w:pStyle w:val="Code"/>
        <w:widowControl w:val="0"/>
        <w:spacing w:line="258" w:lineRule="atLeast" w:before="0" w:after="0"/>
      </w:pPr>
      <w:r>
        <w:rPr>
          <w:rFonts w:ascii="Consolas" w:hAnsi="Consolas" w:cs="Consolas"/>
          <w:rFonts w:ascii="Consolas" w:hAnsi="Consolas"/>
          <w:sz w:val="24"/>
        </w:rPr>
        <w:t xml:space="preserve">    "&lt;/td&gt;&lt;td&gt;" +</w:t>
      </w:r>
    </w:p>
    <w:p>
      <w:pPr>
        <w:pStyle w:val="Code"/>
        <w:widowControl w:val="0"/>
        <w:spacing w:line="258" w:lineRule="atLeast" w:before="0" w:after="0"/>
      </w:pPr>
      <w:r>
        <w:rPr>
          <w:rFonts w:ascii="Consolas" w:hAnsi="Consolas" w:cs="Consolas"/>
          <w:rFonts w:ascii="Consolas" w:hAnsi="Consolas"/>
          <w:sz w:val="24"/>
        </w:rPr>
        <w:t xml:space="preserve">    age +</w:t>
      </w:r>
    </w:p>
    <w:p>
      <w:pPr>
        <w:pStyle w:val="Code"/>
        <w:widowControl w:val="0"/>
        <w:spacing w:line="258" w:lineRule="atLeast" w:before="0" w:after="0"/>
      </w:pPr>
      <w:r>
        <w:rPr>
          <w:rFonts w:ascii="Consolas" w:hAnsi="Consolas" w:cs="Consolas"/>
          <w:rFonts w:ascii="Consolas" w:hAnsi="Consolas"/>
          <w:sz w:val="24"/>
        </w:rPr>
        <w:t xml:space="preserve">    "&lt;/td&gt;&lt;td&gt;" +</w:t>
      </w:r>
    </w:p>
    <w:p>
      <w:pPr>
        <w:pStyle w:val="Code"/>
        <w:widowControl w:val="0"/>
        <w:spacing w:line="258" w:lineRule="atLeast" w:before="0" w:after="0"/>
      </w:pPr>
      <w:r>
        <w:rPr>
          <w:rFonts w:ascii="Consolas" w:hAnsi="Consolas" w:cs="Consolas"/>
          <w:rFonts w:ascii="Consolas" w:hAnsi="Consolas"/>
          <w:sz w:val="24"/>
        </w:rPr>
        <w:t xml:space="preserve">    status +</w:t>
      </w:r>
    </w:p>
    <w:p>
      <w:pPr>
        <w:pStyle w:val="Code"/>
        <w:widowControl w:val="0"/>
        <w:spacing w:line="258" w:lineRule="atLeast" w:before="0" w:after="0"/>
      </w:pPr>
      <w:r>
        <w:rPr>
          <w:rFonts w:ascii="Consolas" w:hAnsi="Consolas" w:cs="Consolas"/>
          <w:rFonts w:ascii="Consolas" w:hAnsi="Consolas"/>
          <w:sz w:val="24"/>
        </w:rPr>
        <w:t xml:space="preserve">    "&lt;/td&gt;&lt;/tr&gt;&lt;/table&gt;";</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Experiment-7A:</w:t>
      </w:r>
      <w:r>
        <w:rPr>
          <w:rFonts w:ascii="Arial" w:hAnsi="Arial"/>
          <w:b/>
          <w:sz w:val="28"/>
        </w:rPr>
        <w:tab/>
        <w:t>Date: 24-08-2026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program using document object properties and methods.</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&lt;title&gt;Document Object Example&lt;/title&gt;</w:t>
      </w:r>
    </w:p>
    <w:p>
      <w:pPr>
        <w:pStyle w:val="Code"/>
        <w:widowControl w:val="0"/>
        <w:spacing w:line="258" w:lineRule="atLeast" w:before="0" w:after="0"/>
      </w:pPr>
      <w:r>
        <w:rPr>
          <w:rFonts w:ascii="Consolas" w:hAnsi="Consolas" w:cs="Consolas"/>
          <w:rFonts w:ascii="Consolas" w:hAnsi="Consolas"/>
          <w:sz w:val="24"/>
        </w:rPr>
        <w:t xml:space="preserve">    &lt;script src="script7a.js"&gt;&lt;/script&gt;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&lt;H2&gt;------Output-----&lt;/H2&gt;</w:t>
      </w:r>
    </w:p>
    <w:p>
      <w:pPr>
        <w:pStyle w:val="Code"/>
        <w:widowControl w:val="0"/>
        <w:spacing w:line="258" w:lineRule="atLeast" w:before="0" w:after="0"/>
      </w:pPr>
      <w:r>
        <w:rPr>
          <w:rFonts w:ascii="Consolas" w:hAnsi="Consolas" w:cs="Consolas"/>
          <w:rFonts w:ascii="Consolas" w:hAnsi="Consolas"/>
          <w:sz w:val="24"/>
        </w:rPr>
        <w:t xml:space="preserve">    &lt;h2 id="demo"&gt;Document Object Example&lt;/h2&gt;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&lt;button onclick="changeContent()"&gt;Click Here&lt;/button&gt;</w:t>
      </w:r>
    </w:p>
    <w:p>
      <w:pPr>
        <w:pStyle w:val="Code"/>
        <w:widowControl w:val="0"/>
        <w:spacing w:line="258" w:lineRule="atLeast" w:before="0" w:after="0"/>
      </w:pPr>
      <w:r>
        <w:rPr>
          <w:rFonts w:ascii="Consolas" w:hAnsi="Consolas" w:cs="Consolas"/>
          <w:rFonts w:ascii="Consolas" w:hAnsi="Consolas"/>
          <w:sz w:val="24"/>
        </w:rPr>
        <w:t xml:space="preserve">  &lt;h2&gt;----End of the Ouput------ &lt;/h2&gt;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script7a.js</w:t>
      </w:r>
    </w:p>
    <w:p>
      <w:pPr>
        <w:pStyle w:val="Code"/>
        <w:widowControl w:val="0"/>
        <w:spacing w:line="258" w:lineRule="atLeast" w:before="0" w:after="0"/>
      </w:pPr>
      <w:r>
        <w:rPr>
          <w:rFonts w:ascii="Consolas" w:hAnsi="Consolas" w:cs="Consolas"/>
          <w:rFonts w:ascii="Consolas" w:hAnsi="Consolas"/>
          <w:sz w:val="24"/>
        </w:rPr>
        <w:t xml:space="preserve">function changeContent() {</w:t>
      </w:r>
    </w:p>
    <w:p>
      <w:pPr>
        <w:pStyle w:val="Code"/>
        <w:widowControl w:val="0"/>
        <w:spacing w:line="258" w:lineRule="atLeast" w:before="0" w:after="0"/>
      </w:pPr>
      <w:r>
        <w:rPr>
          <w:rFonts w:ascii="Consolas" w:hAnsi="Consolas" w:cs="Consolas"/>
          <w:rFonts w:ascii="Consolas" w:hAnsi="Consolas"/>
          <w:sz w:val="24"/>
        </w:rPr>
        <w:t xml:space="preserve">  document.title = "Document Object Demo";</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document.getElementById("demo").innerHTML = "Content Changed Successfully.";</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document.body.style.backgroundColor = "lightblue";</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Experiment-7B:</w:t>
      </w:r>
      <w:r>
        <w:rPr>
          <w:rFonts w:ascii="Arial" w:hAnsi="Arial"/>
          <w:b/>
          <w:sz w:val="28"/>
        </w:rPr>
        <w:tab/>
        <w:t>Date: 24-08-2026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program using window object properties and methods.</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&lt;title&gt;Window Object Example&lt;/title&gt;</w:t>
      </w:r>
    </w:p>
    <w:p>
      <w:pPr>
        <w:pStyle w:val="Code"/>
        <w:widowControl w:val="0"/>
        <w:spacing w:line="258" w:lineRule="atLeast" w:before="0" w:after="0"/>
      </w:pPr>
      <w:r>
        <w:rPr>
          <w:rFonts w:ascii="Consolas" w:hAnsi="Consolas" w:cs="Consolas"/>
          <w:rFonts w:ascii="Consolas" w:hAnsi="Consolas"/>
          <w:sz w:val="24"/>
        </w:rPr>
        <w:t xml:space="preserve">    &lt;script src="script7b.js"&gt;&lt;/script&gt;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&lt;h2&gt;-----Output-----&lt;/h2&gt;</w:t>
      </w:r>
    </w:p>
    <w:p>
      <w:pPr>
        <w:pStyle w:val="Code"/>
        <w:widowControl w:val="0"/>
        <w:spacing w:line="258" w:lineRule="atLeast" w:before="0" w:after="0"/>
      </w:pPr>
      <w:r>
        <w:rPr>
          <w:rFonts w:ascii="Consolas" w:hAnsi="Consolas" w:cs="Consolas"/>
          <w:rFonts w:ascii="Consolas" w:hAnsi="Consolas"/>
          <w:sz w:val="24"/>
        </w:rPr>
        <w:t xml:space="preserve">    &lt;h2&gt;Window Object Example&lt;/h2&gt;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&lt;button onclick="windowDemo()"&gt;Click Here&lt;/button&gt;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 id="result"&gt;&lt;/p&gt;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script7b.js</w:t>
      </w:r>
    </w:p>
    <w:p>
      <w:pPr>
        <w:pStyle w:val="Code"/>
        <w:widowControl w:val="0"/>
        <w:spacing w:line="258" w:lineRule="atLeast" w:before="0" w:after="0"/>
      </w:pPr>
      <w:r>
        <w:rPr>
          <w:rFonts w:ascii="Consolas" w:hAnsi="Consolas" w:cs="Consolas"/>
          <w:rFonts w:ascii="Consolas" w:hAnsi="Consolas"/>
          <w:sz w:val="24"/>
        </w:rPr>
        <w:t xml:space="preserve">function windowDemo() {</w:t>
      </w:r>
    </w:p>
    <w:p>
      <w:pPr>
        <w:pStyle w:val="Code"/>
        <w:widowControl w:val="0"/>
        <w:spacing w:line="258" w:lineRule="atLeast" w:before="0" w:after="0"/>
      </w:pPr>
      <w:r>
        <w:rPr>
          <w:rFonts w:ascii="Consolas" w:hAnsi="Consolas" w:cs="Consolas"/>
          <w:rFonts w:ascii="Consolas" w:hAnsi="Consolas"/>
          <w:sz w:val="24"/>
        </w:rPr>
        <w:t xml:space="preserve">  alert("Welcome to JavaScript");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name = prompt("Enter Your Name");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choice = confirm("Do you want to continue?");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document.getElementById("result").innerHTML =</w:t>
      </w:r>
    </w:p>
    <w:p>
      <w:pPr>
        <w:pStyle w:val="Code"/>
        <w:widowControl w:val="0"/>
        <w:spacing w:line="258" w:lineRule="atLeast" w:before="0" w:after="0"/>
      </w:pPr>
      <w:r>
        <w:rPr>
          <w:rFonts w:ascii="Consolas" w:hAnsi="Consolas" w:cs="Consolas"/>
          <w:rFonts w:ascii="Consolas" w:hAnsi="Consolas"/>
          <w:sz w:val="24"/>
        </w:rPr>
        <w:t xml:space="preserve">    "Name : " + name + "&lt;br&gt;Confirmation : " + choice;</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Experiment-7C:</w:t>
      </w:r>
      <w:r>
        <w:rPr>
          <w:rFonts w:ascii="Arial" w:hAnsi="Arial"/>
          <w:b/>
          <w:sz w:val="28"/>
        </w:rPr>
        <w:tab/>
        <w:t>Date: 24-08-2026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program using array object properties and methods.</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&lt;title&gt;Array Object&lt;/title&gt;</w:t>
      </w:r>
    </w:p>
    <w:p>
      <w:pPr>
        <w:pStyle w:val="Code"/>
        <w:widowControl w:val="0"/>
        <w:spacing w:line="258" w:lineRule="atLeast" w:before="0" w:after="0"/>
      </w:pPr>
      <w:r>
        <w:rPr>
          <w:rFonts w:ascii="Consolas" w:hAnsi="Consolas" w:cs="Consolas"/>
          <w:rFonts w:ascii="Consolas" w:hAnsi="Consolas"/>
          <w:sz w:val="24"/>
        </w:rPr>
        <w:t xml:space="preserve">    &lt;script src="script7c.js"&gt;&lt;/script&gt;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&lt;h2&gt;-----Output-----&lt;/h2&gt;</w:t>
      </w:r>
    </w:p>
    <w:p>
      <w:pPr>
        <w:pStyle w:val="Code"/>
        <w:widowControl w:val="0"/>
        <w:spacing w:line="258" w:lineRule="atLeast" w:before="0" w:after="0"/>
      </w:pPr>
      <w:r>
        <w:rPr>
          <w:rFonts w:ascii="Consolas" w:hAnsi="Consolas" w:cs="Consolas"/>
          <w:rFonts w:ascii="Consolas" w:hAnsi="Consolas"/>
          <w:sz w:val="24"/>
        </w:rPr>
        <w:t xml:space="preserve">    &lt;h2&gt;Array Object Example&lt;/h2&gt;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&lt;button onclick="arrayDemo()"&gt;Display Array&lt;/button&gt;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 id="demo"&gt;&lt;/p&gt;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script7c.js</w:t>
      </w:r>
    </w:p>
    <w:p>
      <w:pPr>
        <w:pStyle w:val="Code"/>
        <w:widowControl w:val="0"/>
        <w:spacing w:line="258" w:lineRule="atLeast" w:before="0" w:after="0"/>
      </w:pPr>
      <w:r>
        <w:rPr>
          <w:rFonts w:ascii="Consolas" w:hAnsi="Consolas" w:cs="Consolas"/>
          <w:rFonts w:ascii="Consolas" w:hAnsi="Consolas"/>
          <w:sz w:val="24"/>
        </w:rPr>
        <w:t xml:space="preserve">function arrayDemo() {</w:t>
      </w:r>
    </w:p>
    <w:p>
      <w:pPr>
        <w:pStyle w:val="Code"/>
        <w:widowControl w:val="0"/>
        <w:spacing w:line="258" w:lineRule="atLeast" w:before="0" w:after="0"/>
      </w:pPr>
      <w:r>
        <w:rPr>
          <w:rFonts w:ascii="Consolas" w:hAnsi="Consolas" w:cs="Consolas"/>
          <w:rFonts w:ascii="Consolas" w:hAnsi="Consolas"/>
          <w:sz w:val="24"/>
        </w:rPr>
        <w:t xml:space="preserve">  let fruits = ["Apple", "Banana", "Mango"];</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fruits.push("Orange");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fruits.sort();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document.getElementById("demo").innerHTML =</w:t>
      </w:r>
    </w:p>
    <w:p>
      <w:pPr>
        <w:pStyle w:val="Code"/>
        <w:widowControl w:val="0"/>
        <w:spacing w:line="258" w:lineRule="atLeast" w:before="0" w:after="0"/>
      </w:pPr>
      <w:r>
        <w:rPr>
          <w:rFonts w:ascii="Consolas" w:hAnsi="Consolas" w:cs="Consolas"/>
          <w:rFonts w:ascii="Consolas" w:hAnsi="Consolas"/>
          <w:sz w:val="24"/>
        </w:rPr>
        <w:t xml:space="preserve">    "Array Elements : " +</w:t>
      </w:r>
    </w:p>
    <w:p>
      <w:pPr>
        <w:pStyle w:val="Code"/>
        <w:widowControl w:val="0"/>
        <w:spacing w:line="258" w:lineRule="atLeast" w:before="0" w:after="0"/>
      </w:pPr>
      <w:r>
        <w:rPr>
          <w:rFonts w:ascii="Consolas" w:hAnsi="Consolas" w:cs="Consolas"/>
          <w:rFonts w:ascii="Consolas" w:hAnsi="Consolas"/>
          <w:sz w:val="24"/>
        </w:rPr>
        <w:t xml:space="preserve">    fruits +</w:t>
      </w:r>
    </w:p>
    <w:p>
      <w:pPr>
        <w:pStyle w:val="Code"/>
        <w:widowControl w:val="0"/>
        <w:spacing w:line="258" w:lineRule="atLeast" w:before="0" w:after="0"/>
      </w:pPr>
      <w:r>
        <w:rPr>
          <w:rFonts w:ascii="Consolas" w:hAnsi="Consolas" w:cs="Consolas"/>
          <w:rFonts w:ascii="Consolas" w:hAnsi="Consolas"/>
          <w:sz w:val="24"/>
        </w:rPr>
        <w:t xml:space="preserve">    "&lt;br&gt;&lt;br&gt;Length : " +</w:t>
      </w:r>
    </w:p>
    <w:p>
      <w:pPr>
        <w:pStyle w:val="Code"/>
        <w:widowControl w:val="0"/>
        <w:spacing w:line="258" w:lineRule="atLeast" w:before="0" w:after="0"/>
      </w:pPr>
      <w:r>
        <w:rPr>
          <w:rFonts w:ascii="Consolas" w:hAnsi="Consolas" w:cs="Consolas"/>
          <w:rFonts w:ascii="Consolas" w:hAnsi="Consolas"/>
          <w:sz w:val="24"/>
        </w:rPr>
        <w:t xml:space="preserve">    fruits.length +</w:t>
      </w:r>
    </w:p>
    <w:p>
      <w:pPr>
        <w:pStyle w:val="Code"/>
        <w:widowControl w:val="0"/>
        <w:spacing w:line="258" w:lineRule="atLeast" w:before="0" w:after="0"/>
      </w:pPr>
      <w:r>
        <w:rPr>
          <w:rFonts w:ascii="Consolas" w:hAnsi="Consolas" w:cs="Consolas"/>
          <w:rFonts w:ascii="Consolas" w:hAnsi="Consolas"/>
          <w:sz w:val="24"/>
        </w:rPr>
        <w:t xml:space="preserve">    "&lt;br&gt;&lt;br&gt;First Element : " +</w:t>
      </w:r>
    </w:p>
    <w:p>
      <w:pPr>
        <w:pStyle w:val="Code"/>
        <w:widowControl w:val="0"/>
        <w:spacing w:line="258" w:lineRule="atLeast" w:before="0" w:after="0"/>
      </w:pPr>
      <w:r>
        <w:rPr>
          <w:rFonts w:ascii="Consolas" w:hAnsi="Consolas" w:cs="Consolas"/>
          <w:rFonts w:ascii="Consolas" w:hAnsi="Consolas"/>
          <w:sz w:val="24"/>
        </w:rPr>
        <w:t xml:space="preserve">    fruits[0];</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Experiment-7D1:</w:t>
      </w:r>
      <w:r>
        <w:rPr>
          <w:rFonts w:ascii="Arial" w:hAnsi="Arial"/>
          <w:b/>
          <w:sz w:val="28"/>
        </w:rPr>
        <w:tab/>
        <w:t>Date: 24-08-2026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program using math object properties and methods.</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&lt;title&gt;Math Object&lt;/title&gt;</w:t>
      </w:r>
    </w:p>
    <w:p>
      <w:pPr>
        <w:pStyle w:val="Code"/>
        <w:widowControl w:val="0"/>
        <w:spacing w:line="258" w:lineRule="atLeast" w:before="0" w:after="0"/>
      </w:pPr>
      <w:r>
        <w:rPr>
          <w:rFonts w:ascii="Consolas" w:hAnsi="Consolas" w:cs="Consolas"/>
          <w:rFonts w:ascii="Consolas" w:hAnsi="Consolas"/>
          <w:sz w:val="24"/>
        </w:rPr>
        <w:t xml:space="preserve">    &lt;script src="script7d1.js"&gt;&lt;/script&gt;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&lt;h2&gt;-----Output-----&lt;/h2&gt;</w:t>
      </w:r>
    </w:p>
    <w:p>
      <w:pPr>
        <w:pStyle w:val="Code"/>
        <w:widowControl w:val="0"/>
        <w:spacing w:line="258" w:lineRule="atLeast" w:before="0" w:after="0"/>
      </w:pPr>
      <w:r>
        <w:rPr>
          <w:rFonts w:ascii="Consolas" w:hAnsi="Consolas" w:cs="Consolas"/>
          <w:rFonts w:ascii="Consolas" w:hAnsi="Consolas"/>
          <w:sz w:val="24"/>
        </w:rPr>
        <w:t xml:space="preserve">    &lt;h2&gt;Math Object Example&lt;/h2&gt;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&lt;button onclick="mathDemo()"&gt;Show Result&lt;/button&gt;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 id="result"&gt;&lt;/p&gt;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script7d1.js</w:t>
      </w:r>
    </w:p>
    <w:p>
      <w:pPr>
        <w:pStyle w:val="Code"/>
        <w:widowControl w:val="0"/>
        <w:spacing w:line="258" w:lineRule="atLeast" w:before="0" w:after="0"/>
      </w:pPr>
      <w:r>
        <w:rPr>
          <w:rFonts w:ascii="Consolas" w:hAnsi="Consolas" w:cs="Consolas"/>
          <w:rFonts w:ascii="Consolas" w:hAnsi="Consolas"/>
          <w:sz w:val="24"/>
        </w:rPr>
        <w:t xml:space="preserve">function mathDemo() {</w:t>
      </w:r>
    </w:p>
    <w:p>
      <w:pPr>
        <w:pStyle w:val="Code"/>
        <w:widowControl w:val="0"/>
        <w:spacing w:line="258" w:lineRule="atLeast" w:before="0" w:after="0"/>
      </w:pPr>
      <w:r>
        <w:rPr>
          <w:rFonts w:ascii="Consolas" w:hAnsi="Consolas" w:cs="Consolas"/>
          <w:rFonts w:ascii="Consolas" w:hAnsi="Consolas"/>
          <w:sz w:val="24"/>
        </w:rPr>
        <w:t xml:space="preserve">  document.getElementById("result").innerHTML =</w:t>
      </w:r>
    </w:p>
    <w:p>
      <w:pPr>
        <w:pStyle w:val="Code"/>
        <w:widowControl w:val="0"/>
        <w:spacing w:line="258" w:lineRule="atLeast" w:before="0" w:after="0"/>
      </w:pPr>
      <w:r>
        <w:rPr>
          <w:rFonts w:ascii="Consolas" w:hAnsi="Consolas" w:cs="Consolas"/>
          <w:rFonts w:ascii="Consolas" w:hAnsi="Consolas"/>
          <w:sz w:val="24"/>
        </w:rPr>
        <w:t xml:space="preserve">    "PI = " +</w:t>
      </w:r>
    </w:p>
    <w:p>
      <w:pPr>
        <w:pStyle w:val="Code"/>
        <w:widowControl w:val="0"/>
        <w:spacing w:line="258" w:lineRule="atLeast" w:before="0" w:after="0"/>
      </w:pPr>
      <w:r>
        <w:rPr>
          <w:rFonts w:ascii="Consolas" w:hAnsi="Consolas" w:cs="Consolas"/>
          <w:rFonts w:ascii="Consolas" w:hAnsi="Consolas"/>
          <w:sz w:val="24"/>
        </w:rPr>
        <w:t xml:space="preserve">    Math.PI +</w:t>
      </w:r>
    </w:p>
    <w:p>
      <w:pPr>
        <w:pStyle w:val="Code"/>
        <w:widowControl w:val="0"/>
        <w:spacing w:line="258" w:lineRule="atLeast" w:before="0" w:after="0"/>
      </w:pPr>
      <w:r>
        <w:rPr>
          <w:rFonts w:ascii="Consolas" w:hAnsi="Consolas" w:cs="Consolas"/>
          <w:rFonts w:ascii="Consolas" w:hAnsi="Consolas"/>
          <w:sz w:val="24"/>
        </w:rPr>
        <w:t xml:space="preserve">    "&lt;br&gt;Square Root of 64 = " +</w:t>
      </w:r>
    </w:p>
    <w:p>
      <w:pPr>
        <w:pStyle w:val="Code"/>
        <w:widowControl w:val="0"/>
        <w:spacing w:line="258" w:lineRule="atLeast" w:before="0" w:after="0"/>
      </w:pPr>
      <w:r>
        <w:rPr>
          <w:rFonts w:ascii="Consolas" w:hAnsi="Consolas" w:cs="Consolas"/>
          <w:rFonts w:ascii="Consolas" w:hAnsi="Consolas"/>
          <w:sz w:val="24"/>
        </w:rPr>
        <w:t xml:space="preserve">    Math.sqrt(64) +</w:t>
      </w:r>
    </w:p>
    <w:p>
      <w:pPr>
        <w:pStyle w:val="Code"/>
        <w:widowControl w:val="0"/>
        <w:spacing w:line="258" w:lineRule="atLeast" w:before="0" w:after="0"/>
      </w:pPr>
      <w:r>
        <w:rPr>
          <w:rFonts w:ascii="Consolas" w:hAnsi="Consolas" w:cs="Consolas"/>
          <w:rFonts w:ascii="Consolas" w:hAnsi="Consolas"/>
          <w:sz w:val="24"/>
        </w:rPr>
        <w:t xml:space="preserve">    "&lt;br&gt;2 Power 5 = " +</w:t>
      </w:r>
    </w:p>
    <w:p>
      <w:pPr>
        <w:pStyle w:val="Code"/>
        <w:widowControl w:val="0"/>
        <w:spacing w:line="258" w:lineRule="atLeast" w:before="0" w:after="0"/>
      </w:pPr>
      <w:r>
        <w:rPr>
          <w:rFonts w:ascii="Consolas" w:hAnsi="Consolas" w:cs="Consolas"/>
          <w:rFonts w:ascii="Consolas" w:hAnsi="Consolas"/>
          <w:sz w:val="24"/>
        </w:rPr>
        <w:t xml:space="preserve">    Math.pow(2, 5) +</w:t>
      </w:r>
    </w:p>
    <w:p>
      <w:pPr>
        <w:pStyle w:val="Code"/>
        <w:widowControl w:val="0"/>
        <w:spacing w:line="258" w:lineRule="atLeast" w:before="0" w:after="0"/>
      </w:pPr>
      <w:r>
        <w:rPr>
          <w:rFonts w:ascii="Consolas" w:hAnsi="Consolas" w:cs="Consolas"/>
          <w:rFonts w:ascii="Consolas" w:hAnsi="Consolas"/>
          <w:sz w:val="24"/>
        </w:rPr>
        <w:t xml:space="preserve">    "&lt;br&gt;Maximum = " +</w:t>
      </w:r>
    </w:p>
    <w:p>
      <w:pPr>
        <w:pStyle w:val="Code"/>
        <w:widowControl w:val="0"/>
        <w:spacing w:line="258" w:lineRule="atLeast" w:before="0" w:after="0"/>
      </w:pPr>
      <w:r>
        <w:rPr>
          <w:rFonts w:ascii="Consolas" w:hAnsi="Consolas" w:cs="Consolas"/>
          <w:rFonts w:ascii="Consolas" w:hAnsi="Consolas"/>
          <w:sz w:val="24"/>
        </w:rPr>
        <w:t xml:space="preserve">    Math.max(20, 30, 10) +</w:t>
      </w:r>
    </w:p>
    <w:p>
      <w:pPr>
        <w:pStyle w:val="Code"/>
        <w:widowControl w:val="0"/>
        <w:spacing w:line="258" w:lineRule="atLeast" w:before="0" w:after="0"/>
      </w:pPr>
      <w:r>
        <w:rPr>
          <w:rFonts w:ascii="Consolas" w:hAnsi="Consolas" w:cs="Consolas"/>
          <w:rFonts w:ascii="Consolas" w:hAnsi="Consolas"/>
          <w:sz w:val="24"/>
        </w:rPr>
        <w:t xml:space="preserve">    "&lt;br&gt;Minimum = " +</w:t>
      </w:r>
    </w:p>
    <w:p>
      <w:pPr>
        <w:pStyle w:val="Code"/>
        <w:widowControl w:val="0"/>
        <w:spacing w:line="258" w:lineRule="atLeast" w:before="0" w:after="0"/>
      </w:pPr>
      <w:r>
        <w:rPr>
          <w:rFonts w:ascii="Consolas" w:hAnsi="Consolas" w:cs="Consolas"/>
          <w:rFonts w:ascii="Consolas" w:hAnsi="Consolas"/>
          <w:sz w:val="24"/>
        </w:rPr>
        <w:t xml:space="preserve">    Math.min(20, 30, 10) +</w:t>
      </w:r>
    </w:p>
    <w:p>
      <w:pPr>
        <w:pStyle w:val="Code"/>
        <w:widowControl w:val="0"/>
        <w:spacing w:line="258" w:lineRule="atLeast" w:before="0" w:after="0"/>
      </w:pPr>
      <w:r>
        <w:rPr>
          <w:rFonts w:ascii="Consolas" w:hAnsi="Consolas" w:cs="Consolas"/>
          <w:rFonts w:ascii="Consolas" w:hAnsi="Consolas"/>
          <w:sz w:val="24"/>
        </w:rPr>
        <w:t xml:space="preserve">    "&lt;br&gt;Random Number = " +</w:t>
      </w:r>
    </w:p>
    <w:p>
      <w:pPr>
        <w:pStyle w:val="Code"/>
        <w:widowControl w:val="0"/>
        <w:spacing w:line="258" w:lineRule="atLeast" w:before="0" w:after="0"/>
      </w:pPr>
      <w:r>
        <w:rPr>
          <w:rFonts w:ascii="Consolas" w:hAnsi="Consolas" w:cs="Consolas"/>
          <w:rFonts w:ascii="Consolas" w:hAnsi="Consolas"/>
          <w:sz w:val="24"/>
        </w:rPr>
        <w:t xml:space="preserve">    Math.random();</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Experiment-7D2:</w:t>
      </w:r>
      <w:r>
        <w:rPr>
          <w:rFonts w:ascii="Arial" w:hAnsi="Arial"/>
          <w:b/>
          <w:sz w:val="28"/>
        </w:rPr>
        <w:tab/>
        <w:t>Date: 24-08-2026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program using string object properties and methods.</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&lt;title&gt;String Object&lt;/title&gt;</w:t>
      </w:r>
    </w:p>
    <w:p>
      <w:pPr>
        <w:pStyle w:val="Code"/>
        <w:widowControl w:val="0"/>
        <w:spacing w:line="258" w:lineRule="atLeast" w:before="0" w:after="0"/>
      </w:pPr>
      <w:r>
        <w:rPr>
          <w:rFonts w:ascii="Consolas" w:hAnsi="Consolas" w:cs="Consolas"/>
          <w:rFonts w:ascii="Consolas" w:hAnsi="Consolas"/>
          <w:sz w:val="24"/>
        </w:rPr>
        <w:t xml:space="preserve">    &lt;script src="script7d2.js"&gt;&lt;/script&gt;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&lt;h2&gt;-----Output-----&lt;/h2&gt;</w:t>
      </w:r>
    </w:p>
    <w:p>
      <w:pPr>
        <w:pStyle w:val="Code"/>
        <w:widowControl w:val="0"/>
        <w:spacing w:line="258" w:lineRule="atLeast" w:before="0" w:after="0"/>
      </w:pPr>
      <w:r>
        <w:rPr>
          <w:rFonts w:ascii="Consolas" w:hAnsi="Consolas" w:cs="Consolas"/>
          <w:rFonts w:ascii="Consolas" w:hAnsi="Consolas"/>
          <w:sz w:val="24"/>
        </w:rPr>
        <w:t xml:space="preserve">    &lt;h2&gt;String Object Example&lt;/h2&gt;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&lt;button onclick="stringDemo()"&gt;Display&lt;/button&gt;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 id="demo"&gt;&lt;/p&gt;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script7d2.js</w:t>
      </w:r>
    </w:p>
    <w:p>
      <w:pPr>
        <w:pStyle w:val="Code"/>
        <w:widowControl w:val="0"/>
        <w:spacing w:line="258" w:lineRule="atLeast" w:before="0" w:after="0"/>
      </w:pPr>
      <w:r>
        <w:rPr>
          <w:rFonts w:ascii="Consolas" w:hAnsi="Consolas" w:cs="Consolas"/>
          <w:rFonts w:ascii="Consolas" w:hAnsi="Consolas"/>
          <w:sz w:val="24"/>
        </w:rPr>
        <w:t xml:space="preserve">function stringDemo() {</w:t>
      </w:r>
    </w:p>
    <w:p>
      <w:pPr>
        <w:pStyle w:val="Code"/>
        <w:widowControl w:val="0"/>
        <w:spacing w:line="258" w:lineRule="atLeast" w:before="0" w:after="0"/>
      </w:pPr>
      <w:r>
        <w:rPr>
          <w:rFonts w:ascii="Consolas" w:hAnsi="Consolas" w:cs="Consolas"/>
          <w:rFonts w:ascii="Consolas" w:hAnsi="Consolas"/>
          <w:sz w:val="24"/>
        </w:rPr>
        <w:t xml:space="preserve">  let str = "Web Development";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document.getElementById("demo").innerHTML =</w:t>
      </w:r>
    </w:p>
    <w:p>
      <w:pPr>
        <w:pStyle w:val="Code"/>
        <w:widowControl w:val="0"/>
        <w:spacing w:line="258" w:lineRule="atLeast" w:before="0" w:after="0"/>
      </w:pPr>
      <w:r>
        <w:rPr>
          <w:rFonts w:ascii="Consolas" w:hAnsi="Consolas" w:cs="Consolas"/>
          <w:rFonts w:ascii="Consolas" w:hAnsi="Consolas"/>
          <w:sz w:val="24"/>
        </w:rPr>
        <w:t xml:space="preserve">    "GIVEN STRING : " +</w:t>
      </w:r>
    </w:p>
    <w:p>
      <w:pPr>
        <w:pStyle w:val="Code"/>
        <w:widowControl w:val="0"/>
        <w:spacing w:line="258" w:lineRule="atLeast" w:before="0" w:after="0"/>
      </w:pPr>
      <w:r>
        <w:rPr>
          <w:rFonts w:ascii="Consolas" w:hAnsi="Consolas" w:cs="Consolas"/>
          <w:rFonts w:ascii="Consolas" w:hAnsi="Consolas"/>
          <w:sz w:val="24"/>
        </w:rPr>
        <w:t xml:space="preserve">    str +</w:t>
      </w:r>
    </w:p>
    <w:p>
      <w:pPr>
        <w:pStyle w:val="Code"/>
        <w:widowControl w:val="0"/>
        <w:spacing w:line="258" w:lineRule="atLeast" w:before="0" w:after="0"/>
      </w:pPr>
      <w:r>
        <w:rPr>
          <w:rFonts w:ascii="Consolas" w:hAnsi="Consolas" w:cs="Consolas"/>
          <w:rFonts w:ascii="Consolas" w:hAnsi="Consolas"/>
          <w:sz w:val="24"/>
        </w:rPr>
        <w:t xml:space="preserve">    "&lt;br&gt; " +</w:t>
      </w:r>
    </w:p>
    <w:p>
      <w:pPr>
        <w:pStyle w:val="Code"/>
        <w:widowControl w:val="0"/>
        <w:spacing w:line="258" w:lineRule="atLeast" w:before="0" w:after="0"/>
      </w:pPr>
      <w:r>
        <w:rPr>
          <w:rFonts w:ascii="Consolas" w:hAnsi="Consolas" w:cs="Consolas"/>
          <w:rFonts w:ascii="Consolas" w:hAnsi="Consolas"/>
          <w:sz w:val="24"/>
        </w:rPr>
        <w:t xml:space="preserve">    "Length : " +</w:t>
      </w:r>
    </w:p>
    <w:p>
      <w:pPr>
        <w:pStyle w:val="Code"/>
        <w:widowControl w:val="0"/>
        <w:spacing w:line="258" w:lineRule="atLeast" w:before="0" w:after="0"/>
      </w:pPr>
      <w:r>
        <w:rPr>
          <w:rFonts w:ascii="Consolas" w:hAnsi="Consolas" w:cs="Consolas"/>
          <w:rFonts w:ascii="Consolas" w:hAnsi="Consolas"/>
          <w:sz w:val="24"/>
        </w:rPr>
        <w:t xml:space="preserve">    str.length +</w:t>
      </w:r>
    </w:p>
    <w:p>
      <w:pPr>
        <w:pStyle w:val="Code"/>
        <w:widowControl w:val="0"/>
        <w:spacing w:line="258" w:lineRule="atLeast" w:before="0" w:after="0"/>
      </w:pPr>
      <w:r>
        <w:rPr>
          <w:rFonts w:ascii="Consolas" w:hAnsi="Consolas" w:cs="Consolas"/>
          <w:rFonts w:ascii="Consolas" w:hAnsi="Consolas"/>
          <w:sz w:val="24"/>
        </w:rPr>
        <w:t xml:space="preserve">    "&lt;br&gt;Uppercase : " +</w:t>
      </w:r>
    </w:p>
    <w:p>
      <w:pPr>
        <w:pStyle w:val="Code"/>
        <w:widowControl w:val="0"/>
        <w:spacing w:line="258" w:lineRule="atLeast" w:before="0" w:after="0"/>
      </w:pPr>
      <w:r>
        <w:rPr>
          <w:rFonts w:ascii="Consolas" w:hAnsi="Consolas" w:cs="Consolas"/>
          <w:rFonts w:ascii="Consolas" w:hAnsi="Consolas"/>
          <w:sz w:val="24"/>
        </w:rPr>
        <w:t xml:space="preserve">    str.toUpperCase() +</w:t>
      </w:r>
    </w:p>
    <w:p>
      <w:pPr>
        <w:pStyle w:val="Code"/>
        <w:widowControl w:val="0"/>
        <w:spacing w:line="258" w:lineRule="atLeast" w:before="0" w:after="0"/>
      </w:pPr>
      <w:r>
        <w:rPr>
          <w:rFonts w:ascii="Consolas" w:hAnsi="Consolas" w:cs="Consolas"/>
          <w:rFonts w:ascii="Consolas" w:hAnsi="Consolas"/>
          <w:sz w:val="24"/>
        </w:rPr>
        <w:t xml:space="preserve">    "&lt;br&gt;Lowercase : " +</w:t>
      </w:r>
    </w:p>
    <w:p>
      <w:pPr>
        <w:pStyle w:val="Code"/>
        <w:widowControl w:val="0"/>
        <w:spacing w:line="258" w:lineRule="atLeast" w:before="0" w:after="0"/>
      </w:pPr>
      <w:r>
        <w:rPr>
          <w:rFonts w:ascii="Consolas" w:hAnsi="Consolas" w:cs="Consolas"/>
          <w:rFonts w:ascii="Consolas" w:hAnsi="Consolas"/>
          <w:sz w:val="24"/>
        </w:rPr>
        <w:t xml:space="preserve">    str.toLowerCase() +</w:t>
      </w:r>
    </w:p>
    <w:p>
      <w:pPr>
        <w:pStyle w:val="Code"/>
        <w:widowControl w:val="0"/>
        <w:spacing w:line="258" w:lineRule="atLeast" w:before="0" w:after="0"/>
      </w:pPr>
      <w:r>
        <w:rPr>
          <w:rFonts w:ascii="Consolas" w:hAnsi="Consolas" w:cs="Consolas"/>
          <w:rFonts w:ascii="Consolas" w:hAnsi="Consolas"/>
          <w:sz w:val="24"/>
        </w:rPr>
        <w:t xml:space="preserve">    "&lt;br&gt;Substring : " +</w:t>
      </w:r>
    </w:p>
    <w:p>
      <w:pPr>
        <w:pStyle w:val="Code"/>
        <w:widowControl w:val="0"/>
        <w:spacing w:line="258" w:lineRule="atLeast" w:before="0" w:after="0"/>
      </w:pPr>
      <w:r>
        <w:rPr>
          <w:rFonts w:ascii="Consolas" w:hAnsi="Consolas" w:cs="Consolas"/>
          <w:rFonts w:ascii="Consolas" w:hAnsi="Consolas"/>
          <w:sz w:val="24"/>
        </w:rPr>
        <w:t xml:space="preserve">    str.substring(0, 3) +</w:t>
      </w:r>
    </w:p>
    <w:p>
      <w:pPr>
        <w:pStyle w:val="Code"/>
        <w:widowControl w:val="0"/>
        <w:spacing w:line="258" w:lineRule="atLeast" w:before="0" w:after="0"/>
      </w:pPr>
      <w:r>
        <w:rPr>
          <w:rFonts w:ascii="Consolas" w:hAnsi="Consolas" w:cs="Consolas"/>
          <w:rFonts w:ascii="Consolas" w:hAnsi="Consolas"/>
          <w:sz w:val="24"/>
        </w:rPr>
        <w:t xml:space="preserve">    "&lt;br&gt;Replace : " +</w:t>
      </w:r>
    </w:p>
    <w:p>
      <w:pPr>
        <w:pStyle w:val="Code"/>
        <w:widowControl w:val="0"/>
        <w:spacing w:line="258" w:lineRule="atLeast" w:before="0" w:after="0"/>
      </w:pPr>
      <w:r>
        <w:rPr>
          <w:rFonts w:ascii="Consolas" w:hAnsi="Consolas" w:cs="Consolas"/>
          <w:rFonts w:ascii="Consolas" w:hAnsi="Consolas"/>
          <w:sz w:val="24"/>
        </w:rPr>
        <w:t xml:space="preserve">    str.replace("Web", "JavaScript");</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Experiment-7E:</w:t>
      </w:r>
      <w:r>
        <w:rPr>
          <w:rFonts w:ascii="Arial" w:hAnsi="Arial"/>
          <w:b/>
          <w:sz w:val="28"/>
        </w:rPr>
        <w:tab/>
        <w:t>Date: 24-08-2026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program using regex object properties and methods.</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&lt;title&gt;RegEx Object&lt;/title&gt;</w:t>
      </w:r>
    </w:p>
    <w:p>
      <w:pPr>
        <w:pStyle w:val="Code"/>
        <w:widowControl w:val="0"/>
        <w:spacing w:line="258" w:lineRule="atLeast" w:before="0" w:after="0"/>
      </w:pPr>
      <w:r>
        <w:rPr>
          <w:rFonts w:ascii="Consolas" w:hAnsi="Consolas" w:cs="Consolas"/>
          <w:rFonts w:ascii="Consolas" w:hAnsi="Consolas"/>
          <w:sz w:val="24"/>
        </w:rPr>
        <w:t xml:space="preserve">    &lt;script src="script7e.js"&gt;&lt;/script&gt;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&lt;h2&gt;----Output-----&lt;/h2&gt;</w:t>
      </w:r>
    </w:p>
    <w:p>
      <w:pPr>
        <w:pStyle w:val="Code"/>
        <w:widowControl w:val="0"/>
        <w:spacing w:line="258" w:lineRule="atLeast" w:before="0" w:after="0"/>
      </w:pPr>
      <w:r>
        <w:rPr>
          <w:rFonts w:ascii="Consolas" w:hAnsi="Consolas" w:cs="Consolas"/>
          <w:rFonts w:ascii="Consolas" w:hAnsi="Consolas"/>
          <w:sz w:val="24"/>
        </w:rPr>
        <w:t xml:space="preserve">    &lt;h2&gt;Regular Expression Example&lt;/h2&gt;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&lt;button onclick="regexDemo()"&gt;Check Pattern&lt;/button&gt;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 id="demo"&gt;&lt;/p&gt;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script7e.js</w:t>
      </w:r>
    </w:p>
    <w:p>
      <w:pPr>
        <w:pStyle w:val="Code"/>
        <w:widowControl w:val="0"/>
        <w:spacing w:line="258" w:lineRule="atLeast" w:before="0" w:after="0"/>
      </w:pPr>
      <w:r>
        <w:rPr>
          <w:rFonts w:ascii="Consolas" w:hAnsi="Consolas" w:cs="Consolas"/>
          <w:rFonts w:ascii="Consolas" w:hAnsi="Consolas"/>
          <w:sz w:val="24"/>
        </w:rPr>
        <w:t xml:space="preserve">function regexDemo() {</w:t>
      </w:r>
    </w:p>
    <w:p>
      <w:pPr>
        <w:pStyle w:val="Code"/>
        <w:widowControl w:val="0"/>
        <w:spacing w:line="258" w:lineRule="atLeast" w:before="0" w:after="0"/>
      </w:pPr>
      <w:r>
        <w:rPr>
          <w:rFonts w:ascii="Consolas" w:hAnsi="Consolas" w:cs="Consolas"/>
          <w:rFonts w:ascii="Consolas" w:hAnsi="Consolas"/>
          <w:sz w:val="24"/>
        </w:rPr>
        <w:t xml:space="preserve">  let text = "JavaScript Programming";</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pattern = /Script/;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result = pattern.test(text);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document.getElementById("demo").innerHTML =</w:t>
      </w:r>
    </w:p>
    <w:p>
      <w:pPr>
        <w:pStyle w:val="Code"/>
        <w:widowControl w:val="0"/>
        <w:spacing w:line="258" w:lineRule="atLeast" w:before="0" w:after="0"/>
      </w:pPr>
      <w:r>
        <w:rPr>
          <w:rFonts w:ascii="Consolas" w:hAnsi="Consolas" w:cs="Consolas"/>
          <w:rFonts w:ascii="Consolas" w:hAnsi="Consolas"/>
          <w:sz w:val="24"/>
        </w:rPr>
        <w:t xml:space="preserve">    "Text : " +</w:t>
      </w:r>
    </w:p>
    <w:p>
      <w:pPr>
        <w:pStyle w:val="Code"/>
        <w:widowControl w:val="0"/>
        <w:spacing w:line="258" w:lineRule="atLeast" w:before="0" w:after="0"/>
      </w:pPr>
      <w:r>
        <w:rPr>
          <w:rFonts w:ascii="Consolas" w:hAnsi="Consolas" w:cs="Consolas"/>
          <w:rFonts w:ascii="Consolas" w:hAnsi="Consolas"/>
          <w:sz w:val="24"/>
        </w:rPr>
        <w:t xml:space="preserve">    text +</w:t>
      </w:r>
    </w:p>
    <w:p>
      <w:pPr>
        <w:pStyle w:val="Code"/>
        <w:widowControl w:val="0"/>
        <w:spacing w:line="258" w:lineRule="atLeast" w:before="0" w:after="0"/>
      </w:pPr>
      <w:r>
        <w:rPr>
          <w:rFonts w:ascii="Consolas" w:hAnsi="Consolas" w:cs="Consolas"/>
          <w:rFonts w:ascii="Consolas" w:hAnsi="Consolas"/>
          <w:sz w:val="24"/>
        </w:rPr>
        <w:t xml:space="preserve">    "&lt;br&gt; Pattern:" +</w:t>
      </w:r>
    </w:p>
    <w:p>
      <w:pPr>
        <w:pStyle w:val="Code"/>
        <w:widowControl w:val="0"/>
        <w:spacing w:line="258" w:lineRule="atLeast" w:before="0" w:after="0"/>
      </w:pPr>
      <w:r>
        <w:rPr>
          <w:rFonts w:ascii="Consolas" w:hAnsi="Consolas" w:cs="Consolas"/>
          <w:rFonts w:ascii="Consolas" w:hAnsi="Consolas"/>
          <w:sz w:val="24"/>
        </w:rPr>
        <w:t xml:space="preserve">    pattern +</w:t>
      </w:r>
    </w:p>
    <w:p>
      <w:pPr>
        <w:pStyle w:val="Code"/>
        <w:widowControl w:val="0"/>
        <w:spacing w:line="258" w:lineRule="atLeast" w:before="0" w:after="0"/>
      </w:pPr>
      <w:r>
        <w:rPr>
          <w:rFonts w:ascii="Consolas" w:hAnsi="Consolas" w:cs="Consolas"/>
          <w:rFonts w:ascii="Consolas" w:hAnsi="Consolas"/>
          <w:sz w:val="24"/>
        </w:rPr>
        <w:t xml:space="preserve">    "&lt;br&gt;Pattern Found : " +</w:t>
      </w:r>
    </w:p>
    <w:p>
      <w:pPr>
        <w:pStyle w:val="Code"/>
        <w:widowControl w:val="0"/>
        <w:spacing w:line="258" w:lineRule="atLeast" w:before="0" w:after="0"/>
      </w:pPr>
      <w:r>
        <w:rPr>
          <w:rFonts w:ascii="Consolas" w:hAnsi="Consolas" w:cs="Consolas"/>
          <w:rFonts w:ascii="Consolas" w:hAnsi="Consolas"/>
          <w:sz w:val="24"/>
        </w:rPr>
        <w:t xml:space="preserve">    result;</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Experiment-7F:</w:t>
      </w:r>
      <w:r>
        <w:rPr>
          <w:rFonts w:ascii="Arial" w:hAnsi="Arial"/>
          <w:b/>
          <w:sz w:val="28"/>
        </w:rPr>
        <w:tab/>
        <w:t>Date: 24-08-2026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program using date object properties and methods..</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&lt;title&gt;Date Object&lt;/title&gt;</w:t>
      </w:r>
    </w:p>
    <w:p>
      <w:pPr>
        <w:pStyle w:val="Code"/>
        <w:widowControl w:val="0"/>
        <w:spacing w:line="258" w:lineRule="atLeast" w:before="0" w:after="0"/>
      </w:pPr>
      <w:r>
        <w:rPr>
          <w:rFonts w:ascii="Consolas" w:hAnsi="Consolas" w:cs="Consolas"/>
          <w:rFonts w:ascii="Consolas" w:hAnsi="Consolas"/>
          <w:sz w:val="24"/>
        </w:rPr>
        <w:t xml:space="preserve">    &lt;script src="script7f.js"&gt;&lt;/script&gt;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&lt;h2&gt;----Output-----&lt;/h2&gt;</w:t>
      </w:r>
    </w:p>
    <w:p>
      <w:pPr>
        <w:pStyle w:val="Code"/>
        <w:widowControl w:val="0"/>
        <w:spacing w:line="258" w:lineRule="atLeast" w:before="0" w:after="0"/>
      </w:pPr>
      <w:r>
        <w:rPr>
          <w:rFonts w:ascii="Consolas" w:hAnsi="Consolas" w:cs="Consolas"/>
          <w:rFonts w:ascii="Consolas" w:hAnsi="Consolas"/>
          <w:sz w:val="24"/>
        </w:rPr>
        <w:t xml:space="preserve">    &lt;h2&gt;Date Object Example&lt;/h2&gt;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&lt;button onclick="dateDemo()"&gt;Show Date&lt;/button&gt;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 id="demo"&gt;&lt;/p&gt;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script7f.js</w:t>
      </w:r>
    </w:p>
    <w:p>
      <w:pPr>
        <w:pStyle w:val="Code"/>
        <w:widowControl w:val="0"/>
        <w:spacing w:line="258" w:lineRule="atLeast" w:before="0" w:after="0"/>
      </w:pPr>
      <w:r>
        <w:rPr>
          <w:rFonts w:ascii="Consolas" w:hAnsi="Consolas" w:cs="Consolas"/>
          <w:rFonts w:ascii="Consolas" w:hAnsi="Consolas"/>
          <w:sz w:val="24"/>
        </w:rPr>
        <w:t xml:space="preserve">function dateDemo() {</w:t>
      </w:r>
    </w:p>
    <w:p>
      <w:pPr>
        <w:pStyle w:val="Code"/>
        <w:widowControl w:val="0"/>
        <w:spacing w:line="258" w:lineRule="atLeast" w:before="0" w:after="0"/>
      </w:pPr>
      <w:r>
        <w:rPr>
          <w:rFonts w:ascii="Consolas" w:hAnsi="Consolas" w:cs="Consolas"/>
          <w:rFonts w:ascii="Consolas" w:hAnsi="Consolas"/>
          <w:sz w:val="24"/>
        </w:rPr>
        <w:t xml:space="preserve">  let today = new Date();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document.getElementById("demo").innerHTML =</w:t>
      </w:r>
    </w:p>
    <w:p>
      <w:pPr>
        <w:pStyle w:val="Code"/>
        <w:widowControl w:val="0"/>
        <w:spacing w:line="258" w:lineRule="atLeast" w:before="0" w:after="0"/>
      </w:pPr>
      <w:r>
        <w:rPr>
          <w:rFonts w:ascii="Consolas" w:hAnsi="Consolas" w:cs="Consolas"/>
          <w:rFonts w:ascii="Consolas" w:hAnsi="Consolas"/>
          <w:sz w:val="24"/>
        </w:rPr>
        <w:t xml:space="preserve">    "Current Date : " +</w:t>
      </w:r>
    </w:p>
    <w:p>
      <w:pPr>
        <w:pStyle w:val="Code"/>
        <w:widowControl w:val="0"/>
        <w:spacing w:line="258" w:lineRule="atLeast" w:before="0" w:after="0"/>
      </w:pPr>
      <w:r>
        <w:rPr>
          <w:rFonts w:ascii="Consolas" w:hAnsi="Consolas" w:cs="Consolas"/>
          <w:rFonts w:ascii="Consolas" w:hAnsi="Consolas"/>
          <w:sz w:val="24"/>
        </w:rPr>
        <w:t xml:space="preserve">    today +</w:t>
      </w:r>
    </w:p>
    <w:p>
      <w:pPr>
        <w:pStyle w:val="Code"/>
        <w:widowControl w:val="0"/>
        <w:spacing w:line="258" w:lineRule="atLeast" w:before="0" w:after="0"/>
      </w:pPr>
      <w:r>
        <w:rPr>
          <w:rFonts w:ascii="Consolas" w:hAnsi="Consolas" w:cs="Consolas"/>
          <w:rFonts w:ascii="Consolas" w:hAnsi="Consolas"/>
          <w:sz w:val="24"/>
        </w:rPr>
        <w:t xml:space="preserve">    "&lt;br&gt;Day : " +</w:t>
      </w:r>
    </w:p>
    <w:p>
      <w:pPr>
        <w:pStyle w:val="Code"/>
        <w:widowControl w:val="0"/>
        <w:spacing w:line="258" w:lineRule="atLeast" w:before="0" w:after="0"/>
      </w:pPr>
      <w:r>
        <w:rPr>
          <w:rFonts w:ascii="Consolas" w:hAnsi="Consolas" w:cs="Consolas"/>
          <w:rFonts w:ascii="Consolas" w:hAnsi="Consolas"/>
          <w:sz w:val="24"/>
        </w:rPr>
        <w:t xml:space="preserve">    today.getDate() +</w:t>
      </w:r>
    </w:p>
    <w:p>
      <w:pPr>
        <w:pStyle w:val="Code"/>
        <w:widowControl w:val="0"/>
        <w:spacing w:line="258" w:lineRule="atLeast" w:before="0" w:after="0"/>
      </w:pPr>
      <w:r>
        <w:rPr>
          <w:rFonts w:ascii="Consolas" w:hAnsi="Consolas" w:cs="Consolas"/>
          <w:rFonts w:ascii="Consolas" w:hAnsi="Consolas"/>
          <w:sz w:val="24"/>
        </w:rPr>
        <w:t xml:space="preserve">    "&lt;br&gt;Month : " +</w:t>
      </w:r>
    </w:p>
    <w:p>
      <w:pPr>
        <w:pStyle w:val="Code"/>
        <w:widowControl w:val="0"/>
        <w:spacing w:line="258" w:lineRule="atLeast" w:before="0" w:after="0"/>
      </w:pPr>
      <w:r>
        <w:rPr>
          <w:rFonts w:ascii="Consolas" w:hAnsi="Consolas" w:cs="Consolas"/>
          <w:rFonts w:ascii="Consolas" w:hAnsi="Consolas"/>
          <w:sz w:val="24"/>
        </w:rPr>
        <w:t xml:space="preserve">    (today.getMonth() + 1) +</w:t>
      </w:r>
    </w:p>
    <w:p>
      <w:pPr>
        <w:pStyle w:val="Code"/>
        <w:widowControl w:val="0"/>
        <w:spacing w:line="258" w:lineRule="atLeast" w:before="0" w:after="0"/>
      </w:pPr>
      <w:r>
        <w:rPr>
          <w:rFonts w:ascii="Consolas" w:hAnsi="Consolas" w:cs="Consolas"/>
          <w:rFonts w:ascii="Consolas" w:hAnsi="Consolas"/>
          <w:sz w:val="24"/>
        </w:rPr>
        <w:t xml:space="preserve">    "&lt;br&gt;Year : " +</w:t>
      </w:r>
    </w:p>
    <w:p>
      <w:pPr>
        <w:pStyle w:val="Code"/>
        <w:widowControl w:val="0"/>
        <w:spacing w:line="258" w:lineRule="atLeast" w:before="0" w:after="0"/>
      </w:pPr>
      <w:r>
        <w:rPr>
          <w:rFonts w:ascii="Consolas" w:hAnsi="Consolas" w:cs="Consolas"/>
          <w:rFonts w:ascii="Consolas" w:hAnsi="Consolas"/>
          <w:sz w:val="24"/>
        </w:rPr>
        <w:t xml:space="preserve">    today.getFullYear() +</w:t>
      </w:r>
    </w:p>
    <w:p>
      <w:pPr>
        <w:pStyle w:val="Code"/>
        <w:widowControl w:val="0"/>
        <w:spacing w:line="258" w:lineRule="atLeast" w:before="0" w:after="0"/>
      </w:pPr>
      <w:r>
        <w:rPr>
          <w:rFonts w:ascii="Consolas" w:hAnsi="Consolas" w:cs="Consolas"/>
          <w:rFonts w:ascii="Consolas" w:hAnsi="Consolas"/>
          <w:sz w:val="24"/>
        </w:rPr>
        <w:t xml:space="preserve">    "&lt;br&gt;Hours : " +</w:t>
      </w:r>
    </w:p>
    <w:p>
      <w:pPr>
        <w:pStyle w:val="Code"/>
        <w:widowControl w:val="0"/>
        <w:spacing w:line="258" w:lineRule="atLeast" w:before="0" w:after="0"/>
      </w:pPr>
      <w:r>
        <w:rPr>
          <w:rFonts w:ascii="Consolas" w:hAnsi="Consolas" w:cs="Consolas"/>
          <w:rFonts w:ascii="Consolas" w:hAnsi="Consolas"/>
          <w:sz w:val="24"/>
        </w:rPr>
        <w:t xml:space="preserve">    today.getHours() +</w:t>
      </w:r>
    </w:p>
    <w:p>
      <w:pPr>
        <w:pStyle w:val="Code"/>
        <w:widowControl w:val="0"/>
        <w:spacing w:line="258" w:lineRule="atLeast" w:before="0" w:after="0"/>
      </w:pPr>
      <w:r>
        <w:rPr>
          <w:rFonts w:ascii="Consolas" w:hAnsi="Consolas" w:cs="Consolas"/>
          <w:rFonts w:ascii="Consolas" w:hAnsi="Consolas"/>
          <w:sz w:val="24"/>
        </w:rPr>
        <w:t xml:space="preserve">    "&lt;br&gt;Minutes : " +</w:t>
      </w:r>
    </w:p>
    <w:p>
      <w:pPr>
        <w:pStyle w:val="Code"/>
        <w:widowControl w:val="0"/>
        <w:spacing w:line="258" w:lineRule="atLeast" w:before="0" w:after="0"/>
      </w:pPr>
      <w:r>
        <w:rPr>
          <w:rFonts w:ascii="Consolas" w:hAnsi="Consolas" w:cs="Consolas"/>
          <w:rFonts w:ascii="Consolas" w:hAnsi="Consolas"/>
          <w:sz w:val="24"/>
        </w:rPr>
        <w:t xml:space="preserve">    today.getMinutes();</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Experiment-7G:</w:t>
      </w:r>
      <w:r>
        <w:rPr>
          <w:rFonts w:ascii="Arial" w:hAnsi="Arial"/>
          <w:b/>
          <w:sz w:val="28"/>
        </w:rPr>
        <w:tab/>
        <w:t>Date: 24-08-2026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program to explain user-defined object by using properties, methods, accessors, constructors and display.</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&lt;title&gt;User Defined Object&lt;/title&gt;</w:t>
      </w:r>
    </w:p>
    <w:p>
      <w:pPr>
        <w:pStyle w:val="Code"/>
        <w:widowControl w:val="0"/>
        <w:spacing w:line="258" w:lineRule="atLeast" w:before="0" w:after="0"/>
      </w:pPr>
      <w:r>
        <w:rPr>
          <w:rFonts w:ascii="Consolas" w:hAnsi="Consolas" w:cs="Consolas"/>
          <w:rFonts w:ascii="Consolas" w:hAnsi="Consolas"/>
          <w:sz w:val="24"/>
        </w:rPr>
        <w:t xml:space="preserve">    &lt;script src="script7g.js"&gt;&lt;/script&gt;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&lt;h2&gt;-----Output----&lt;/h2&gt;</w:t>
      </w:r>
    </w:p>
    <w:p>
      <w:pPr>
        <w:pStyle w:val="Code"/>
        <w:widowControl w:val="0"/>
        <w:spacing w:line="258" w:lineRule="atLeast" w:before="0" w:after="0"/>
      </w:pPr>
      <w:r>
        <w:rPr>
          <w:rFonts w:ascii="Consolas" w:hAnsi="Consolas" w:cs="Consolas"/>
          <w:rFonts w:ascii="Consolas" w:hAnsi="Consolas"/>
          <w:sz w:val="24"/>
        </w:rPr>
        <w:t xml:space="preserve">    &lt;h2&gt;User Defined Object Example&lt;/h2&gt;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&lt;button onclick="showStudent()"&gt;Display Object&lt;/button&gt;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 id="demo"&gt;&lt;/p&gt;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script7g.js</w:t>
      </w:r>
    </w:p>
    <w:p>
      <w:pPr>
        <w:pStyle w:val="Code"/>
        <w:widowControl w:val="0"/>
        <w:spacing w:line="258" w:lineRule="atLeast" w:before="0" w:after="0"/>
      </w:pPr>
      <w:r>
        <w:rPr>
          <w:rFonts w:ascii="Consolas" w:hAnsi="Consolas" w:cs="Consolas"/>
          <w:rFonts w:ascii="Consolas" w:hAnsi="Consolas"/>
          <w:sz w:val="24"/>
        </w:rPr>
        <w:t xml:space="preserve">// Constructor Function</w:t>
      </w:r>
    </w:p>
    <w:p>
      <w:pPr>
        <w:pStyle w:val="Code"/>
        <w:widowControl w:val="0"/>
        <w:spacing w:line="258" w:lineRule="atLeast" w:before="0" w:after="0"/>
      </w:pPr>
      <w:r>
        <w:rPr>
          <w:rFonts w:ascii="Consolas" w:hAnsi="Consolas" w:cs="Consolas"/>
          <w:rFonts w:ascii="Consolas" w:hAnsi="Consolas"/>
          <w:sz w:val="24"/>
        </w:rPr>
        <w:t xml:space="preserve">function Student(name, roll, branch) {</w:t>
      </w:r>
    </w:p>
    <w:p>
      <w:pPr>
        <w:pStyle w:val="Code"/>
        <w:widowControl w:val="0"/>
        <w:spacing w:line="258" w:lineRule="atLeast" w:before="0" w:after="0"/>
      </w:pPr>
      <w:r>
        <w:rPr>
          <w:rFonts w:ascii="Consolas" w:hAnsi="Consolas" w:cs="Consolas"/>
          <w:rFonts w:ascii="Consolas" w:hAnsi="Consolas"/>
          <w:sz w:val="24"/>
        </w:rPr>
        <w:t xml:space="preserve">  this.name = name;</w:t>
      </w:r>
    </w:p>
    <w:p>
      <w:pPr>
        <w:pStyle w:val="Code"/>
        <w:widowControl w:val="0"/>
        <w:spacing w:line="258" w:lineRule="atLeast" w:before="0" w:after="0"/>
      </w:pPr>
      <w:r>
        <w:rPr>
          <w:rFonts w:ascii="Consolas" w:hAnsi="Consolas" w:cs="Consolas"/>
          <w:rFonts w:ascii="Consolas" w:hAnsi="Consolas"/>
          <w:sz w:val="24"/>
        </w:rPr>
        <w:t xml:space="preserve">  this.roll = roll;</w:t>
      </w:r>
    </w:p>
    <w:p>
      <w:pPr>
        <w:pStyle w:val="Code"/>
        <w:widowControl w:val="0"/>
        <w:spacing w:line="258" w:lineRule="atLeast" w:before="0" w:after="0"/>
      </w:pPr>
      <w:r>
        <w:rPr>
          <w:rFonts w:ascii="Consolas" w:hAnsi="Consolas" w:cs="Consolas"/>
          <w:rFonts w:ascii="Consolas" w:hAnsi="Consolas"/>
          <w:sz w:val="24"/>
        </w:rPr>
        <w:t xml:space="preserve">  this.branch = branch;</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 Method</w:t>
      </w:r>
    </w:p>
    <w:p>
      <w:pPr>
        <w:pStyle w:val="Code"/>
        <w:widowControl w:val="0"/>
        <w:spacing w:line="258" w:lineRule="atLeast" w:before="0" w:after="0"/>
      </w:pPr>
      <w:r>
        <w:rPr>
          <w:rFonts w:ascii="Consolas" w:hAnsi="Consolas" w:cs="Consolas"/>
          <w:rFonts w:ascii="Consolas" w:hAnsi="Consolas"/>
          <w:sz w:val="24"/>
        </w:rPr>
        <w:t xml:space="preserve">  this.display = function () {</w:t>
      </w:r>
    </w:p>
    <w:p>
      <w:pPr>
        <w:pStyle w:val="Code"/>
        <w:widowControl w:val="0"/>
        <w:spacing w:line="258" w:lineRule="atLeast" w:before="0" w:after="0"/>
      </w:pPr>
      <w:r>
        <w:rPr>
          <w:rFonts w:ascii="Consolas" w:hAnsi="Consolas" w:cs="Consolas"/>
          <w:rFonts w:ascii="Consolas" w:hAnsi="Consolas"/>
          <w:sz w:val="24"/>
        </w:rPr>
        <w:t xml:space="preserve">    return (</w:t>
      </w:r>
    </w:p>
    <w:p>
      <w:pPr>
        <w:pStyle w:val="Code"/>
        <w:widowControl w:val="0"/>
        <w:spacing w:line="258" w:lineRule="atLeast" w:before="0" w:after="0"/>
      </w:pPr>
      <w:r>
        <w:rPr>
          <w:rFonts w:ascii="Consolas" w:hAnsi="Consolas" w:cs="Consolas"/>
          <w:rFonts w:ascii="Consolas" w:hAnsi="Consolas"/>
          <w:sz w:val="24"/>
        </w:rPr>
        <w:t xml:space="preserve">      "Name : " +</w:t>
      </w:r>
    </w:p>
    <w:p>
      <w:pPr>
        <w:pStyle w:val="Code"/>
        <w:widowControl w:val="0"/>
        <w:spacing w:line="258" w:lineRule="atLeast" w:before="0" w:after="0"/>
      </w:pPr>
      <w:r>
        <w:rPr>
          <w:rFonts w:ascii="Consolas" w:hAnsi="Consolas" w:cs="Consolas"/>
          <w:rFonts w:ascii="Consolas" w:hAnsi="Consolas"/>
          <w:sz w:val="24"/>
        </w:rPr>
        <w:t xml:space="preserve">      this.name +</w:t>
      </w:r>
    </w:p>
    <w:p>
      <w:pPr>
        <w:pStyle w:val="Code"/>
        <w:widowControl w:val="0"/>
        <w:spacing w:line="258" w:lineRule="atLeast" w:before="0" w:after="0"/>
      </w:pPr>
      <w:r>
        <w:rPr>
          <w:rFonts w:ascii="Consolas" w:hAnsi="Consolas" w:cs="Consolas"/>
          <w:rFonts w:ascii="Consolas" w:hAnsi="Consolas"/>
          <w:sz w:val="24"/>
        </w:rPr>
        <w:t xml:space="preserve">      "&lt;br&gt;Roll No : " +</w:t>
      </w:r>
    </w:p>
    <w:p>
      <w:pPr>
        <w:pStyle w:val="Code"/>
        <w:widowControl w:val="0"/>
        <w:spacing w:line="258" w:lineRule="atLeast" w:before="0" w:after="0"/>
      </w:pPr>
      <w:r>
        <w:rPr>
          <w:rFonts w:ascii="Consolas" w:hAnsi="Consolas" w:cs="Consolas"/>
          <w:rFonts w:ascii="Consolas" w:hAnsi="Consolas"/>
          <w:sz w:val="24"/>
        </w:rPr>
        <w:t xml:space="preserve">      this.roll +</w:t>
      </w:r>
    </w:p>
    <w:p>
      <w:pPr>
        <w:pStyle w:val="Code"/>
        <w:widowControl w:val="0"/>
        <w:spacing w:line="258" w:lineRule="atLeast" w:before="0" w:after="0"/>
      </w:pPr>
      <w:r>
        <w:rPr>
          <w:rFonts w:ascii="Consolas" w:hAnsi="Consolas" w:cs="Consolas"/>
          <w:rFonts w:ascii="Consolas" w:hAnsi="Consolas"/>
          <w:sz w:val="24"/>
        </w:rPr>
        <w:t xml:space="preserve">      "&lt;br&gt;Branch : " +</w:t>
      </w:r>
    </w:p>
    <w:p>
      <w:pPr>
        <w:pStyle w:val="Code"/>
        <w:widowControl w:val="0"/>
        <w:spacing w:line="258" w:lineRule="atLeast" w:before="0" w:after="0"/>
      </w:pPr>
      <w:r>
        <w:rPr>
          <w:rFonts w:ascii="Consolas" w:hAnsi="Consolas" w:cs="Consolas"/>
          <w:rFonts w:ascii="Consolas" w:hAnsi="Consolas"/>
          <w:sz w:val="24"/>
        </w:rPr>
        <w:t xml:space="preserve">      this.branch</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Accessor Property</w:t>
      </w:r>
    </w:p>
    <w:p>
      <w:pPr>
        <w:pStyle w:val="Code"/>
        <w:widowControl w:val="0"/>
        <w:spacing w:line="258" w:lineRule="atLeast" w:before="0" w:after="0"/>
      </w:pPr>
      <w:r>
        <w:rPr>
          <w:rFonts w:ascii="Consolas" w:hAnsi="Consolas" w:cs="Consolas"/>
          <w:rFonts w:ascii="Consolas" w:hAnsi="Consolas"/>
          <w:sz w:val="24"/>
        </w:rPr>
        <w:t xml:space="preserve">Object.defineProperty(Student.prototype, "details", {</w:t>
      </w:r>
    </w:p>
    <w:p>
      <w:pPr>
        <w:pStyle w:val="Code"/>
        <w:widowControl w:val="0"/>
        <w:spacing w:line="258" w:lineRule="atLeast" w:before="0" w:after="0"/>
      </w:pPr>
      <w:r>
        <w:rPr>
          <w:rFonts w:ascii="Consolas" w:hAnsi="Consolas" w:cs="Consolas"/>
          <w:rFonts w:ascii="Consolas" w:hAnsi="Consolas"/>
          <w:sz w:val="24"/>
        </w:rPr>
        <w:t xml:space="preserve">  get: function () {</w:t>
      </w:r>
    </w:p>
    <w:p>
      <w:pPr>
        <w:pStyle w:val="Code"/>
        <w:widowControl w:val="0"/>
        <w:spacing w:line="258" w:lineRule="atLeast" w:before="0" w:after="0"/>
      </w:pPr>
      <w:r>
        <w:rPr>
          <w:rFonts w:ascii="Consolas" w:hAnsi="Consolas" w:cs="Consolas"/>
          <w:rFonts w:ascii="Consolas" w:hAnsi="Consolas"/>
          <w:sz w:val="24"/>
        </w:rPr>
        <w:t xml:space="preserve">    return this.name + " (" + this.branch + ")";</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function showStudent() {</w:t>
      </w:r>
    </w:p>
    <w:p>
      <w:pPr>
        <w:pStyle w:val="Code"/>
        <w:widowControl w:val="0"/>
        <w:spacing w:line="258" w:lineRule="atLeast" w:before="0" w:after="0"/>
      </w:pPr>
      <w:r>
        <w:rPr>
          <w:rFonts w:ascii="Consolas" w:hAnsi="Consolas" w:cs="Consolas"/>
          <w:rFonts w:ascii="Consolas" w:hAnsi="Consolas"/>
          <w:sz w:val="24"/>
        </w:rPr>
        <w:t xml:space="preserve">  let s1 = new Student("P.Vishnu Vardhan Reddy", 167, "CSM");</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document.getElementById("demo").innerHTML =</w:t>
      </w:r>
    </w:p>
    <w:p>
      <w:pPr>
        <w:pStyle w:val="Code"/>
        <w:widowControl w:val="0"/>
        <w:spacing w:line="258" w:lineRule="atLeast" w:before="0" w:after="0"/>
      </w:pPr>
      <w:r>
        <w:rPr>
          <w:rFonts w:ascii="Consolas" w:hAnsi="Consolas" w:cs="Consolas"/>
          <w:rFonts w:ascii="Consolas" w:hAnsi="Consolas"/>
          <w:sz w:val="24"/>
        </w:rPr>
        <w:t xml:space="preserve">    s1.display() + "&lt;br&gt;&lt;br&gt;&lt;b&gt;Accessor:&lt;/b&gt; " + s1.details;</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Experiment-8A:</w:t>
      </w:r>
      <w:r>
        <w:rPr>
          <w:rFonts w:ascii="Arial" w:hAnsi="Arial"/>
          <w:b/>
          <w:sz w:val="28"/>
        </w:rPr>
        <w:tab/>
        <w:t>Date: 21-09-2026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program which asks the user to enter three integers, obtain the numbers from the user and output HTML text that displays the larger number followed by the words “LARGER NUMBER” in an information message dialog. If the numbers are equal, output HTML text as “EQUAL NUMBERS”.</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&lt;title&gt;Largest Number&lt;/title&gt;</w:t>
      </w:r>
    </w:p>
    <w:p>
      <w:pPr>
        <w:pStyle w:val="Code"/>
        <w:widowControl w:val="0"/>
        <w:spacing w:line="258" w:lineRule="atLeast" w:before="0" w:after="0"/>
      </w:pPr>
      <w:r>
        <w:rPr>
          <w:rFonts w:ascii="Consolas" w:hAnsi="Consolas" w:cs="Consolas"/>
          <w:rFonts w:ascii="Consolas" w:hAnsi="Consolas"/>
          <w:sz w:val="24"/>
        </w:rPr>
        <w:t xml:space="preserve">    &lt;script src="script8a.js"&gt;&lt;/script&gt;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&lt;h2&gt;------Output-----&lt;/h2&gt;</w:t>
      </w:r>
    </w:p>
    <w:p>
      <w:pPr>
        <w:pStyle w:val="Code"/>
        <w:widowControl w:val="0"/>
        <w:spacing w:line="258" w:lineRule="atLeast" w:before="0" w:after="0"/>
      </w:pPr>
      <w:r>
        <w:rPr>
          <w:rFonts w:ascii="Consolas" w:hAnsi="Consolas" w:cs="Consolas"/>
          <w:rFonts w:ascii="Consolas" w:hAnsi="Consolas"/>
          <w:sz w:val="24"/>
        </w:rPr>
        <w:t xml:space="preserve">    &lt;h2&gt;Largest of Three Numbers&lt;/h2&gt;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&lt;button onclick="largest()"&gt;Find Largest&lt;/button&gt;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&lt;div id="result"&gt;&lt;/div&gt;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script8a.js</w:t>
      </w:r>
    </w:p>
    <w:p>
      <w:pPr>
        <w:pStyle w:val="Code"/>
        <w:widowControl w:val="0"/>
        <w:spacing w:line="258" w:lineRule="atLeast" w:before="0" w:after="0"/>
      </w:pPr>
      <w:r>
        <w:rPr>
          <w:rFonts w:ascii="Consolas" w:hAnsi="Consolas" w:cs="Consolas"/>
          <w:rFonts w:ascii="Consolas" w:hAnsi="Consolas"/>
          <w:sz w:val="24"/>
        </w:rPr>
        <w:t xml:space="preserve">function largest() {</w:t>
      </w:r>
    </w:p>
    <w:p>
      <w:pPr>
        <w:pStyle w:val="Code"/>
        <w:widowControl w:val="0"/>
        <w:spacing w:line="258" w:lineRule="atLeast" w:before="0" w:after="0"/>
      </w:pPr>
      <w:r>
        <w:rPr>
          <w:rFonts w:ascii="Consolas" w:hAnsi="Consolas" w:cs="Consolas"/>
          <w:rFonts w:ascii="Consolas" w:hAnsi="Consolas"/>
          <w:sz w:val="24"/>
        </w:rPr>
        <w:t xml:space="preserve">  let a = Number(prompt("Enter First Number"));</w:t>
      </w:r>
    </w:p>
    <w:p>
      <w:pPr>
        <w:pStyle w:val="Code"/>
        <w:widowControl w:val="0"/>
        <w:spacing w:line="258" w:lineRule="atLeast" w:before="0" w:after="0"/>
      </w:pPr>
      <w:r>
        <w:rPr>
          <w:rFonts w:ascii="Consolas" w:hAnsi="Consolas" w:cs="Consolas"/>
          <w:rFonts w:ascii="Consolas" w:hAnsi="Consolas"/>
          <w:sz w:val="24"/>
        </w:rPr>
        <w:t xml:space="preserve">  let b = Number(prompt("Enter Second Number"));</w:t>
      </w:r>
    </w:p>
    <w:p>
      <w:pPr>
        <w:pStyle w:val="Code"/>
        <w:widowControl w:val="0"/>
        <w:spacing w:line="258" w:lineRule="atLeast" w:before="0" w:after="0"/>
      </w:pPr>
      <w:r>
        <w:rPr>
          <w:rFonts w:ascii="Consolas" w:hAnsi="Consolas" w:cs="Consolas"/>
          <w:rFonts w:ascii="Consolas" w:hAnsi="Consolas"/>
          <w:sz w:val="24"/>
        </w:rPr>
        <w:t xml:space="preserve">  let c = Number(prompt("Enter Third Number"));</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if (a == b &amp;&amp; b == c) {</w:t>
      </w:r>
    </w:p>
    <w:p>
      <w:pPr>
        <w:pStyle w:val="Code"/>
        <w:widowControl w:val="0"/>
        <w:spacing w:line="258" w:lineRule="atLeast" w:before="0" w:after="0"/>
      </w:pPr>
      <w:r>
        <w:rPr>
          <w:rFonts w:ascii="Consolas" w:hAnsi="Consolas" w:cs="Consolas"/>
          <w:rFonts w:ascii="Consolas" w:hAnsi="Consolas"/>
          <w:sz w:val="24"/>
        </w:rPr>
        <w:t xml:space="preserve">    document.getElementById("result").innerHTML = "&lt;h2&gt;EQUAL NUMBERS&lt;/h2&gt;";</w:t>
      </w:r>
    </w:p>
    <w:p>
      <w:pPr>
        <w:pStyle w:val="Code"/>
        <w:widowControl w:val="0"/>
        <w:spacing w:line="258" w:lineRule="atLeast" w:before="0" w:after="0"/>
      </w:pPr>
      <w:r>
        <w:rPr>
          <w:rFonts w:ascii="Consolas" w:hAnsi="Consolas" w:cs="Consolas"/>
          <w:rFonts w:ascii="Consolas" w:hAnsi="Consolas"/>
          <w:sz w:val="24"/>
        </w:rPr>
        <w:t xml:space="preserve">    alert("EQUAL NUMBERS");</w:t>
      </w:r>
    </w:p>
    <w:p>
      <w:pPr>
        <w:pStyle w:val="Code"/>
        <w:widowControl w:val="0"/>
        <w:spacing w:line="258" w:lineRule="atLeast" w:before="0" w:after="0"/>
      </w:pPr>
      <w:r>
        <w:rPr>
          <w:rFonts w:ascii="Consolas" w:hAnsi="Consolas" w:cs="Consolas"/>
          <w:rFonts w:ascii="Consolas" w:hAnsi="Consolas"/>
          <w:sz w:val="24"/>
        </w:rPr>
        <w:t xml:space="preserve">  } else {</w:t>
      </w:r>
    </w:p>
    <w:p>
      <w:pPr>
        <w:pStyle w:val="Code"/>
        <w:widowControl w:val="0"/>
        <w:spacing w:line="258" w:lineRule="atLeast" w:before="0" w:after="0"/>
      </w:pPr>
      <w:r>
        <w:rPr>
          <w:rFonts w:ascii="Consolas" w:hAnsi="Consolas" w:cs="Consolas"/>
          <w:rFonts w:ascii="Consolas" w:hAnsi="Consolas"/>
          <w:sz w:val="24"/>
        </w:rPr>
        <w:t xml:space="preserve">    let large = Math.max(a, b, c);</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document.getElementById("result").innerHTML =</w:t>
      </w:r>
    </w:p>
    <w:p>
      <w:pPr>
        <w:pStyle w:val="Code"/>
        <w:widowControl w:val="0"/>
        <w:spacing w:line="258" w:lineRule="atLeast" w:before="0" w:after="0"/>
      </w:pPr>
      <w:r>
        <w:rPr>
          <w:rFonts w:ascii="Consolas" w:hAnsi="Consolas" w:cs="Consolas"/>
          <w:rFonts w:ascii="Consolas" w:hAnsi="Consolas"/>
          <w:sz w:val="24"/>
        </w:rPr>
        <w:t xml:space="preserve">      "&lt;h2&gt;" + large + " LARGER NUMBER&lt;/h2&gt;";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alert(large + " LARGER NUMBER");</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Experiment-8B:</w:t>
      </w:r>
      <w:r>
        <w:rPr>
          <w:rFonts w:ascii="Arial" w:hAnsi="Arial"/>
          <w:b/>
          <w:sz w:val="28"/>
        </w:rPr>
        <w:tab/>
        <w:t>Date: 21-09-2026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program to display week days using switch case.</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&lt;title&gt;Week Days&lt;/title&gt;</w:t>
      </w:r>
    </w:p>
    <w:p>
      <w:pPr>
        <w:pStyle w:val="Code"/>
        <w:widowControl w:val="0"/>
        <w:spacing w:line="258" w:lineRule="atLeast" w:before="0" w:after="0"/>
      </w:pPr>
      <w:r>
        <w:rPr>
          <w:rFonts w:ascii="Consolas" w:hAnsi="Consolas" w:cs="Consolas"/>
          <w:rFonts w:ascii="Consolas" w:hAnsi="Consolas"/>
          <w:sz w:val="24"/>
        </w:rPr>
        <w:t xml:space="preserve">    &lt;script src="script8b.js"&gt;&lt;/script&gt;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&lt;h2&gt;--------Output------&lt;/h2&gt;</w:t>
      </w:r>
    </w:p>
    <w:p>
      <w:pPr>
        <w:pStyle w:val="Code"/>
        <w:widowControl w:val="0"/>
        <w:spacing w:line="258" w:lineRule="atLeast" w:before="0" w:after="0"/>
      </w:pPr>
      <w:r>
        <w:rPr>
          <w:rFonts w:ascii="Consolas" w:hAnsi="Consolas" w:cs="Consolas"/>
          <w:rFonts w:ascii="Consolas" w:hAnsi="Consolas"/>
          <w:sz w:val="24"/>
        </w:rPr>
        <w:t xml:space="preserve">    &lt;h2&gt;Week Days&lt;/h2&gt;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&lt;button onclick="showDay()"&gt;Display&lt;/button&gt;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 id="demo"&gt;&lt;/p&gt;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script8b.js</w:t>
      </w:r>
    </w:p>
    <w:p>
      <w:pPr>
        <w:pStyle w:val="Code"/>
        <w:widowControl w:val="0"/>
        <w:spacing w:line="258" w:lineRule="atLeast" w:before="0" w:after="0"/>
      </w:pPr>
      <w:r>
        <w:rPr>
          <w:rFonts w:ascii="Consolas" w:hAnsi="Consolas" w:cs="Consolas"/>
          <w:rFonts w:ascii="Consolas" w:hAnsi="Consolas"/>
          <w:sz w:val="24"/>
        </w:rPr>
        <w:t xml:space="preserve">function showDay() {</w:t>
      </w:r>
    </w:p>
    <w:p>
      <w:pPr>
        <w:pStyle w:val="Code"/>
        <w:widowControl w:val="0"/>
        <w:spacing w:line="258" w:lineRule="atLeast" w:before="0" w:after="0"/>
      </w:pPr>
      <w:r>
        <w:rPr>
          <w:rFonts w:ascii="Consolas" w:hAnsi="Consolas" w:cs="Consolas"/>
          <w:rFonts w:ascii="Consolas" w:hAnsi="Consolas"/>
          <w:sz w:val="24"/>
        </w:rPr>
        <w:t xml:space="preserve">  let day = Number(prompt("Enter Day Number (1-7)"));</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name;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switch (day) {</w:t>
      </w:r>
    </w:p>
    <w:p>
      <w:pPr>
        <w:pStyle w:val="Code"/>
        <w:widowControl w:val="0"/>
        <w:spacing w:line="258" w:lineRule="atLeast" w:before="0" w:after="0"/>
      </w:pPr>
      <w:r>
        <w:rPr>
          <w:rFonts w:ascii="Consolas" w:hAnsi="Consolas" w:cs="Consolas"/>
          <w:rFonts w:ascii="Consolas" w:hAnsi="Consolas"/>
          <w:sz w:val="24"/>
        </w:rPr>
        <w:t xml:space="preserve">    case 1:</w:t>
      </w:r>
    </w:p>
    <w:p>
      <w:pPr>
        <w:pStyle w:val="Code"/>
        <w:widowControl w:val="0"/>
        <w:spacing w:line="258" w:lineRule="atLeast" w:before="0" w:after="0"/>
      </w:pPr>
      <w:r>
        <w:rPr>
          <w:rFonts w:ascii="Consolas" w:hAnsi="Consolas" w:cs="Consolas"/>
          <w:rFonts w:ascii="Consolas" w:hAnsi="Consolas"/>
          <w:sz w:val="24"/>
        </w:rPr>
        <w:t xml:space="preserve">      name = "Sunday";</w:t>
      </w:r>
    </w:p>
    <w:p>
      <w:pPr>
        <w:pStyle w:val="Code"/>
        <w:widowControl w:val="0"/>
        <w:spacing w:line="258" w:lineRule="atLeast" w:before="0" w:after="0"/>
      </w:pPr>
      <w:r>
        <w:rPr>
          <w:rFonts w:ascii="Consolas" w:hAnsi="Consolas" w:cs="Consolas"/>
          <w:rFonts w:ascii="Consolas" w:hAnsi="Consolas"/>
          <w:sz w:val="24"/>
        </w:rPr>
        <w:t xml:space="preserve">      break;</w:t>
      </w:r>
    </w:p>
    <w:p>
      <w:pPr>
        <w:pStyle w:val="Code"/>
        <w:widowControl w:val="0"/>
        <w:spacing w:line="258" w:lineRule="atLeast" w:before="0" w:after="0"/>
      </w:pPr>
      <w:r>
        <w:rPr>
          <w:rFonts w:ascii="Consolas" w:hAnsi="Consolas" w:cs="Consolas"/>
          <w:rFonts w:ascii="Consolas" w:hAnsi="Consolas"/>
          <w:sz w:val="24"/>
        </w:rPr>
        <w:t xml:space="preserve">    case 2:</w:t>
      </w:r>
    </w:p>
    <w:p>
      <w:pPr>
        <w:pStyle w:val="Code"/>
        <w:widowControl w:val="0"/>
        <w:spacing w:line="258" w:lineRule="atLeast" w:before="0" w:after="0"/>
      </w:pPr>
      <w:r>
        <w:rPr>
          <w:rFonts w:ascii="Consolas" w:hAnsi="Consolas" w:cs="Consolas"/>
          <w:rFonts w:ascii="Consolas" w:hAnsi="Consolas"/>
          <w:sz w:val="24"/>
        </w:rPr>
        <w:t xml:space="preserve">      name = "Monday";</w:t>
      </w:r>
    </w:p>
    <w:p>
      <w:pPr>
        <w:pStyle w:val="Code"/>
        <w:widowControl w:val="0"/>
        <w:spacing w:line="258" w:lineRule="atLeast" w:before="0" w:after="0"/>
      </w:pPr>
      <w:r>
        <w:rPr>
          <w:rFonts w:ascii="Consolas" w:hAnsi="Consolas" w:cs="Consolas"/>
          <w:rFonts w:ascii="Consolas" w:hAnsi="Consolas"/>
          <w:sz w:val="24"/>
        </w:rPr>
        <w:t xml:space="preserve">      break;</w:t>
      </w:r>
    </w:p>
    <w:p>
      <w:pPr>
        <w:pStyle w:val="Code"/>
        <w:widowControl w:val="0"/>
        <w:spacing w:line="258" w:lineRule="atLeast" w:before="0" w:after="0"/>
      </w:pPr>
      <w:r>
        <w:rPr>
          <w:rFonts w:ascii="Consolas" w:hAnsi="Consolas" w:cs="Consolas"/>
          <w:rFonts w:ascii="Consolas" w:hAnsi="Consolas"/>
          <w:sz w:val="24"/>
        </w:rPr>
        <w:t xml:space="preserve">    case 3:</w:t>
      </w:r>
    </w:p>
    <w:p>
      <w:pPr>
        <w:pStyle w:val="Code"/>
        <w:widowControl w:val="0"/>
        <w:spacing w:line="258" w:lineRule="atLeast" w:before="0" w:after="0"/>
      </w:pPr>
      <w:r>
        <w:rPr>
          <w:rFonts w:ascii="Consolas" w:hAnsi="Consolas" w:cs="Consolas"/>
          <w:rFonts w:ascii="Consolas" w:hAnsi="Consolas"/>
          <w:sz w:val="24"/>
        </w:rPr>
        <w:t xml:space="preserve">      name = "Tuesday";</w:t>
      </w:r>
    </w:p>
    <w:p>
      <w:pPr>
        <w:pStyle w:val="Code"/>
        <w:widowControl w:val="0"/>
        <w:spacing w:line="258" w:lineRule="atLeast" w:before="0" w:after="0"/>
      </w:pPr>
      <w:r>
        <w:rPr>
          <w:rFonts w:ascii="Consolas" w:hAnsi="Consolas" w:cs="Consolas"/>
          <w:rFonts w:ascii="Consolas" w:hAnsi="Consolas"/>
          <w:sz w:val="24"/>
        </w:rPr>
        <w:t xml:space="preserve">      break;</w:t>
      </w:r>
    </w:p>
    <w:p>
      <w:pPr>
        <w:pStyle w:val="Code"/>
        <w:widowControl w:val="0"/>
        <w:spacing w:line="258" w:lineRule="atLeast" w:before="0" w:after="0"/>
      </w:pPr>
      <w:r>
        <w:rPr>
          <w:rFonts w:ascii="Consolas" w:hAnsi="Consolas" w:cs="Consolas"/>
          <w:rFonts w:ascii="Consolas" w:hAnsi="Consolas"/>
          <w:sz w:val="24"/>
        </w:rPr>
        <w:t xml:space="preserve">    case 4:</w:t>
      </w:r>
    </w:p>
    <w:p>
      <w:pPr>
        <w:pStyle w:val="Code"/>
        <w:widowControl w:val="0"/>
        <w:spacing w:line="258" w:lineRule="atLeast" w:before="0" w:after="0"/>
      </w:pPr>
      <w:r>
        <w:rPr>
          <w:rFonts w:ascii="Consolas" w:hAnsi="Consolas" w:cs="Consolas"/>
          <w:rFonts w:ascii="Consolas" w:hAnsi="Consolas"/>
          <w:sz w:val="24"/>
        </w:rPr>
        <w:t xml:space="preserve">      name = "Wednesday";</w:t>
      </w:r>
    </w:p>
    <w:p>
      <w:pPr>
        <w:pStyle w:val="Code"/>
        <w:widowControl w:val="0"/>
        <w:spacing w:line="258" w:lineRule="atLeast" w:before="0" w:after="0"/>
      </w:pPr>
      <w:r>
        <w:rPr>
          <w:rFonts w:ascii="Consolas" w:hAnsi="Consolas" w:cs="Consolas"/>
          <w:rFonts w:ascii="Consolas" w:hAnsi="Consolas"/>
          <w:sz w:val="24"/>
        </w:rPr>
        <w:t xml:space="preserve">      break;</w:t>
      </w:r>
    </w:p>
    <w:p>
      <w:pPr>
        <w:pStyle w:val="Code"/>
        <w:widowControl w:val="0"/>
        <w:spacing w:line="258" w:lineRule="atLeast" w:before="0" w:after="0"/>
      </w:pPr>
      <w:r>
        <w:rPr>
          <w:rFonts w:ascii="Consolas" w:hAnsi="Consolas" w:cs="Consolas"/>
          <w:rFonts w:ascii="Consolas" w:hAnsi="Consolas"/>
          <w:sz w:val="24"/>
        </w:rPr>
        <w:t xml:space="preserve">    case 5:</w:t>
      </w:r>
    </w:p>
    <w:p>
      <w:pPr>
        <w:pStyle w:val="Code"/>
        <w:widowControl w:val="0"/>
        <w:spacing w:line="258" w:lineRule="atLeast" w:before="0" w:after="0"/>
      </w:pPr>
      <w:r>
        <w:rPr>
          <w:rFonts w:ascii="Consolas" w:hAnsi="Consolas" w:cs="Consolas"/>
          <w:rFonts w:ascii="Consolas" w:hAnsi="Consolas"/>
          <w:sz w:val="24"/>
        </w:rPr>
        <w:t xml:space="preserve">      name = "Thursday";</w:t>
      </w:r>
    </w:p>
    <w:p>
      <w:pPr>
        <w:pStyle w:val="Code"/>
        <w:widowControl w:val="0"/>
        <w:spacing w:line="258" w:lineRule="atLeast" w:before="0" w:after="0"/>
      </w:pPr>
      <w:r>
        <w:rPr>
          <w:rFonts w:ascii="Consolas" w:hAnsi="Consolas" w:cs="Consolas"/>
          <w:rFonts w:ascii="Consolas" w:hAnsi="Consolas"/>
          <w:sz w:val="24"/>
        </w:rPr>
        <w:t xml:space="preserve">      break;</w:t>
      </w:r>
    </w:p>
    <w:p>
      <w:pPr>
        <w:pStyle w:val="Code"/>
        <w:widowControl w:val="0"/>
        <w:spacing w:line="258" w:lineRule="atLeast" w:before="0" w:after="0"/>
      </w:pPr>
      <w:r>
        <w:rPr>
          <w:rFonts w:ascii="Consolas" w:hAnsi="Consolas" w:cs="Consolas"/>
          <w:rFonts w:ascii="Consolas" w:hAnsi="Consolas"/>
          <w:sz w:val="24"/>
        </w:rPr>
        <w:t xml:space="preserve">    case 6:</w:t>
      </w:r>
    </w:p>
    <w:p>
      <w:pPr>
        <w:pStyle w:val="Code"/>
        <w:widowControl w:val="0"/>
        <w:spacing w:line="258" w:lineRule="atLeast" w:before="0" w:after="0"/>
      </w:pPr>
      <w:r>
        <w:rPr>
          <w:rFonts w:ascii="Consolas" w:hAnsi="Consolas" w:cs="Consolas"/>
          <w:rFonts w:ascii="Consolas" w:hAnsi="Consolas"/>
          <w:sz w:val="24"/>
        </w:rPr>
        <w:t xml:space="preserve">      name = "Friday";</w:t>
      </w:r>
    </w:p>
    <w:p>
      <w:pPr>
        <w:pStyle w:val="Code"/>
        <w:widowControl w:val="0"/>
        <w:spacing w:line="258" w:lineRule="atLeast" w:before="0" w:after="0"/>
      </w:pPr>
      <w:r>
        <w:rPr>
          <w:rFonts w:ascii="Consolas" w:hAnsi="Consolas" w:cs="Consolas"/>
          <w:rFonts w:ascii="Consolas" w:hAnsi="Consolas"/>
          <w:sz w:val="24"/>
        </w:rPr>
        <w:t xml:space="preserve">      break;</w:t>
      </w:r>
    </w:p>
    <w:p>
      <w:pPr>
        <w:pStyle w:val="Code"/>
        <w:widowControl w:val="0"/>
        <w:spacing w:line="258" w:lineRule="atLeast" w:before="0" w:after="0"/>
      </w:pPr>
      <w:r>
        <w:rPr>
          <w:rFonts w:ascii="Consolas" w:hAnsi="Consolas" w:cs="Consolas"/>
          <w:rFonts w:ascii="Consolas" w:hAnsi="Consolas"/>
          <w:sz w:val="24"/>
        </w:rPr>
        <w:t xml:space="preserve">    case 7:</w:t>
      </w:r>
    </w:p>
    <w:p>
      <w:pPr>
        <w:pStyle w:val="Code"/>
        <w:widowControl w:val="0"/>
        <w:spacing w:line="258" w:lineRule="atLeast" w:before="0" w:after="0"/>
      </w:pPr>
      <w:r>
        <w:rPr>
          <w:rFonts w:ascii="Consolas" w:hAnsi="Consolas" w:cs="Consolas"/>
          <w:rFonts w:ascii="Consolas" w:hAnsi="Consolas"/>
          <w:sz w:val="24"/>
        </w:rPr>
        <w:t xml:space="preserve">      name = "Saturday";</w:t>
      </w:r>
    </w:p>
    <w:p>
      <w:pPr>
        <w:pStyle w:val="Code"/>
        <w:widowControl w:val="0"/>
        <w:spacing w:line="258" w:lineRule="atLeast" w:before="0" w:after="0"/>
      </w:pPr>
      <w:r>
        <w:rPr>
          <w:rFonts w:ascii="Consolas" w:hAnsi="Consolas" w:cs="Consolas"/>
          <w:rFonts w:ascii="Consolas" w:hAnsi="Consolas"/>
          <w:sz w:val="24"/>
        </w:rPr>
        <w:t xml:space="preserve">      break;</w:t>
      </w:r>
    </w:p>
    <w:p>
      <w:pPr>
        <w:pStyle w:val="Code"/>
        <w:widowControl w:val="0"/>
        <w:spacing w:line="258" w:lineRule="atLeast" w:before="0" w:after="0"/>
      </w:pPr>
      <w:r>
        <w:rPr>
          <w:rFonts w:ascii="Consolas" w:hAnsi="Consolas" w:cs="Consolas"/>
          <w:rFonts w:ascii="Consolas" w:hAnsi="Consolas"/>
          <w:sz w:val="24"/>
        </w:rPr>
        <w:t xml:space="preserve">    default:</w:t>
      </w:r>
    </w:p>
    <w:p>
      <w:pPr>
        <w:pStyle w:val="Code"/>
        <w:widowControl w:val="0"/>
        <w:spacing w:line="258" w:lineRule="atLeast" w:before="0" w:after="0"/>
      </w:pPr>
      <w:r>
        <w:rPr>
          <w:rFonts w:ascii="Consolas" w:hAnsi="Consolas" w:cs="Consolas"/>
          <w:rFonts w:ascii="Consolas" w:hAnsi="Consolas"/>
          <w:sz w:val="24"/>
        </w:rPr>
        <w:t xml:space="preserve">      name = "Invalid Day";</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document.getElementById("demo").innerHTML = name;</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Experiment-8C:</w:t>
      </w:r>
      <w:r>
        <w:rPr>
          <w:rFonts w:ascii="Arial" w:hAnsi="Arial"/>
          <w:b/>
          <w:sz w:val="28"/>
        </w:rPr>
        <w:tab/>
        <w:t>Date: 21-09-2026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program to print 1 to 10 numbers using for, while and do-while loops..</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&lt;title&gt;Loops&lt;/title&gt;</w:t>
      </w:r>
    </w:p>
    <w:p>
      <w:pPr>
        <w:pStyle w:val="Code"/>
        <w:widowControl w:val="0"/>
        <w:spacing w:line="258" w:lineRule="atLeast" w:before="0" w:after="0"/>
      </w:pPr>
      <w:r>
        <w:rPr>
          <w:rFonts w:ascii="Consolas" w:hAnsi="Consolas" w:cs="Consolas"/>
          <w:rFonts w:ascii="Consolas" w:hAnsi="Consolas"/>
          <w:sz w:val="24"/>
        </w:rPr>
        <w:t xml:space="preserve">    &lt;script src="script8c.js"&gt;&lt;/script&gt;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&gt;&lt;h2&gt;--------Output------&lt;/h2&gt;</w:t>
      </w:r>
    </w:p>
    <w:p>
      <w:pPr>
        <w:pStyle w:val="Code"/>
        <w:widowControl w:val="0"/>
        <w:spacing w:line="258" w:lineRule="atLeast" w:before="0" w:after="0"/>
      </w:pPr>
      <w:r>
        <w:rPr>
          <w:rFonts w:ascii="Consolas" w:hAnsi="Consolas" w:cs="Consolas"/>
          <w:rFonts w:ascii="Consolas" w:hAnsi="Consolas"/>
          <w:sz w:val="24"/>
        </w:rPr>
        <w:t xml:space="preserve">    &lt;button onclick="printNumbers()"&gt;Print 1 to 10 Numbers&lt;/button&gt;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&lt;div id="demo"&gt;&lt;/div&gt;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script8c.js</w:t>
      </w:r>
    </w:p>
    <w:p>
      <w:pPr>
        <w:pStyle w:val="Code"/>
        <w:widowControl w:val="0"/>
        <w:spacing w:line="258" w:lineRule="atLeast" w:before="0" w:after="0"/>
      </w:pPr>
      <w:r>
        <w:rPr>
          <w:rFonts w:ascii="Consolas" w:hAnsi="Consolas" w:cs="Consolas"/>
          <w:rFonts w:ascii="Consolas" w:hAnsi="Consolas"/>
          <w:sz w:val="24"/>
        </w:rPr>
        <w:t xml:space="preserve">function printNumbers() {</w:t>
      </w:r>
    </w:p>
    <w:p>
      <w:pPr>
        <w:pStyle w:val="Code"/>
        <w:widowControl w:val="0"/>
        <w:spacing w:line="258" w:lineRule="atLeast" w:before="0" w:after="0"/>
      </w:pPr>
      <w:r>
        <w:rPr>
          <w:rFonts w:ascii="Consolas" w:hAnsi="Consolas" w:cs="Consolas"/>
          <w:rFonts w:ascii="Consolas" w:hAnsi="Consolas"/>
          <w:sz w:val="24"/>
        </w:rPr>
        <w:t xml:space="preserve">  let output = "&lt;h3&gt;For Loop&lt;/h3&gt;";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for (let i = 1; i &lt;= 10; i++) output += i + "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output += "&lt;h3&gt;While Loop&lt;/h3&gt;";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j = 1;</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while (j &lt;= 10) {</w:t>
      </w:r>
    </w:p>
    <w:p>
      <w:pPr>
        <w:pStyle w:val="Code"/>
        <w:widowControl w:val="0"/>
        <w:spacing w:line="258" w:lineRule="atLeast" w:before="0" w:after="0"/>
      </w:pPr>
      <w:r>
        <w:rPr>
          <w:rFonts w:ascii="Consolas" w:hAnsi="Consolas" w:cs="Consolas"/>
          <w:rFonts w:ascii="Consolas" w:hAnsi="Consolas"/>
          <w:sz w:val="24"/>
        </w:rPr>
        <w:t xml:space="preserve">    output += j + " ";</w:t>
      </w:r>
    </w:p>
    <w:p>
      <w:pPr>
        <w:pStyle w:val="Code"/>
        <w:widowControl w:val="0"/>
        <w:spacing w:line="258" w:lineRule="atLeast" w:before="0" w:after="0"/>
      </w:pPr>
      <w:r>
        <w:rPr>
          <w:rFonts w:ascii="Consolas" w:hAnsi="Consolas" w:cs="Consolas"/>
          <w:rFonts w:ascii="Consolas" w:hAnsi="Consolas"/>
          <w:sz w:val="24"/>
        </w:rPr>
        <w:t xml:space="preserve">    j++;</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output += "&lt;h3&gt;Do While Loop&lt;/h3&gt;";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k = 1;</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do {</w:t>
      </w:r>
    </w:p>
    <w:p>
      <w:pPr>
        <w:pStyle w:val="Code"/>
        <w:widowControl w:val="0"/>
        <w:spacing w:line="258" w:lineRule="atLeast" w:before="0" w:after="0"/>
      </w:pPr>
      <w:r>
        <w:rPr>
          <w:rFonts w:ascii="Consolas" w:hAnsi="Consolas" w:cs="Consolas"/>
          <w:rFonts w:ascii="Consolas" w:hAnsi="Consolas"/>
          <w:sz w:val="24"/>
        </w:rPr>
        <w:t xml:space="preserve">    output += k + " ";</w:t>
      </w:r>
    </w:p>
    <w:p>
      <w:pPr>
        <w:pStyle w:val="Code"/>
        <w:widowControl w:val="0"/>
        <w:spacing w:line="258" w:lineRule="atLeast" w:before="0" w:after="0"/>
      </w:pPr>
      <w:r>
        <w:rPr>
          <w:rFonts w:ascii="Consolas" w:hAnsi="Consolas" w:cs="Consolas"/>
          <w:rFonts w:ascii="Consolas" w:hAnsi="Consolas"/>
          <w:sz w:val="24"/>
        </w:rPr>
        <w:t xml:space="preserve">    k++;</w:t>
      </w:r>
    </w:p>
    <w:p>
      <w:pPr>
        <w:pStyle w:val="Code"/>
        <w:widowControl w:val="0"/>
        <w:spacing w:line="258" w:lineRule="atLeast" w:before="0" w:after="0"/>
      </w:pPr>
      <w:r>
        <w:rPr>
          <w:rFonts w:ascii="Consolas" w:hAnsi="Consolas" w:cs="Consolas"/>
          <w:rFonts w:ascii="Consolas" w:hAnsi="Consolas"/>
          <w:sz w:val="24"/>
        </w:rPr>
        <w:t xml:space="preserve">  } while (k &lt;= 10);</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document.getElementById("demo").innerHTML = output;</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Experiment-8D:</w:t>
      </w:r>
      <w:r>
        <w:rPr>
          <w:rFonts w:ascii="Arial" w:hAnsi="Arial"/>
          <w:b/>
          <w:sz w:val="28"/>
        </w:rPr>
        <w:tab/>
        <w:t>Date: 21-09-2026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aprogram to print data in object using for-in, for-each and for-of loops</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&lt;title&gt;JavaScript Loops&lt;/title&gt;</w:t>
      </w:r>
    </w:p>
    <w:p>
      <w:pPr>
        <w:pStyle w:val="Code"/>
        <w:widowControl w:val="0"/>
        <w:spacing w:line="258" w:lineRule="atLeast" w:before="0" w:after="0"/>
      </w:pPr>
      <w:r>
        <w:rPr>
          <w:rFonts w:ascii="Consolas" w:hAnsi="Consolas" w:cs="Consolas"/>
          <w:rFonts w:ascii="Consolas" w:hAnsi="Consolas"/>
          <w:sz w:val="24"/>
        </w:rPr>
        <w:t xml:space="preserve">    &lt;script src="script8d.js"&gt;&lt;/script&gt;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&lt;h2&gt;--------Output------&lt;/h2&gt;</w:t>
      </w:r>
    </w:p>
    <w:p>
      <w:pPr>
        <w:pStyle w:val="Code"/>
        <w:widowControl w:val="0"/>
        <w:spacing w:line="258" w:lineRule="atLeast" w:before="0" w:after="0"/>
      </w:pPr>
      <w:r>
        <w:rPr>
          <w:rFonts w:ascii="Consolas" w:hAnsi="Consolas" w:cs="Consolas"/>
          <w:rFonts w:ascii="Consolas" w:hAnsi="Consolas"/>
          <w:sz w:val="24"/>
        </w:rPr>
        <w:t xml:space="preserve">    &lt;button onclick="displayData()"&gt;Display Data&lt;/button&gt;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&lt;div id="demo"&gt;&lt;/div&gt;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script8d.js</w:t>
      </w:r>
    </w:p>
    <w:p>
      <w:pPr>
        <w:pStyle w:val="Code"/>
        <w:widowControl w:val="0"/>
        <w:spacing w:line="258" w:lineRule="atLeast" w:before="0" w:after="0"/>
      </w:pPr>
      <w:r>
        <w:rPr>
          <w:rFonts w:ascii="Consolas" w:hAnsi="Consolas" w:cs="Consolas"/>
          <w:rFonts w:ascii="Consolas" w:hAnsi="Consolas"/>
          <w:sz w:val="24"/>
        </w:rPr>
        <w:t xml:space="preserve">function displayData() {</w:t>
      </w:r>
    </w:p>
    <w:p>
      <w:pPr>
        <w:pStyle w:val="Code"/>
        <w:widowControl w:val="0"/>
        <w:spacing w:line="258" w:lineRule="atLeast" w:before="0" w:after="0"/>
      </w:pPr>
      <w:r>
        <w:rPr>
          <w:rFonts w:ascii="Consolas" w:hAnsi="Consolas" w:cs="Consolas"/>
          <w:rFonts w:ascii="Consolas" w:hAnsi="Consolas"/>
          <w:sz w:val="24"/>
        </w:rPr>
        <w:t xml:space="preserve">  let student = {</w:t>
      </w:r>
    </w:p>
    <w:p>
      <w:pPr>
        <w:pStyle w:val="Code"/>
        <w:widowControl w:val="0"/>
        <w:spacing w:line="258" w:lineRule="atLeast" w:before="0" w:after="0"/>
      </w:pPr>
      <w:r>
        <w:rPr>
          <w:rFonts w:ascii="Consolas" w:hAnsi="Consolas" w:cs="Consolas"/>
          <w:rFonts w:ascii="Consolas" w:hAnsi="Consolas"/>
          <w:sz w:val="24"/>
        </w:rPr>
        <w:t xml:space="preserve">    Name: "P.Vishnu Vardhan Reddy",</w:t>
      </w:r>
    </w:p>
    <w:p>
      <w:pPr>
        <w:pStyle w:val="Code"/>
        <w:widowControl w:val="0"/>
        <w:spacing w:line="258" w:lineRule="atLeast" w:before="0" w:after="0"/>
      </w:pPr>
      <w:r>
        <w:rPr>
          <w:rFonts w:ascii="Consolas" w:hAnsi="Consolas" w:cs="Consolas"/>
          <w:rFonts w:ascii="Consolas" w:hAnsi="Consolas"/>
          <w:sz w:val="24"/>
        </w:rPr>
        <w:t xml:space="preserve">    Roll: 167,</w:t>
      </w:r>
    </w:p>
    <w:p>
      <w:pPr>
        <w:pStyle w:val="Code"/>
        <w:widowControl w:val="0"/>
        <w:spacing w:line="258" w:lineRule="atLeast" w:before="0" w:after="0"/>
      </w:pPr>
      <w:r>
        <w:rPr>
          <w:rFonts w:ascii="Consolas" w:hAnsi="Consolas" w:cs="Consolas"/>
          <w:rFonts w:ascii="Consolas" w:hAnsi="Consolas"/>
          <w:sz w:val="24"/>
        </w:rPr>
        <w:t xml:space="preserve">    Branch: "CSM",</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output = "&lt;h3&gt;for-in&lt;/h3&gt;";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for (let key in student) output += key + " : " + student[key] + "&lt;br&gt;";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subjects = ["Python", "Java", "HTML"];</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output += "&lt;h3&gt;forEach&lt;/h3&gt;";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subjects.forEach(function (item) {</w:t>
      </w:r>
    </w:p>
    <w:p>
      <w:pPr>
        <w:pStyle w:val="Code"/>
        <w:widowControl w:val="0"/>
        <w:spacing w:line="258" w:lineRule="atLeast" w:before="0" w:after="0"/>
      </w:pPr>
      <w:r>
        <w:rPr>
          <w:rFonts w:ascii="Consolas" w:hAnsi="Consolas" w:cs="Consolas"/>
          <w:rFonts w:ascii="Consolas" w:hAnsi="Consolas"/>
          <w:sz w:val="24"/>
        </w:rPr>
        <w:t xml:space="preserve">    output += item + "&lt;br&gt;";</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output += "&lt;h3&gt;for-of&lt;/h3&gt;";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for (let sub of subjects) output += sub + "&lt;br&gt;";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document.getElementById("demo").innerHTML = output;</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Experiment-8E:</w:t>
      </w:r>
      <w:r>
        <w:rPr>
          <w:rFonts w:ascii="Arial" w:hAnsi="Arial"/>
          <w:b/>
          <w:sz w:val="28"/>
        </w:rPr>
        <w:tab/>
        <w:t>Date: 21-09-2026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Develop a program to determine whether a given number is an ‘ARMSTRONG NUMBER’ or not. [Eg: 153 is an Armstrong number, since sum of the cube of the digits is equal to the number i.e.,1^3 + 5^3+ 3^3 = 153]</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&lt;title&gt;Armstrong Number&lt;/title&gt;</w:t>
      </w:r>
    </w:p>
    <w:p>
      <w:pPr>
        <w:pStyle w:val="Code"/>
        <w:widowControl w:val="0"/>
        <w:spacing w:line="258" w:lineRule="atLeast" w:before="0" w:after="0"/>
      </w:pPr>
      <w:r>
        <w:rPr>
          <w:rFonts w:ascii="Consolas" w:hAnsi="Consolas" w:cs="Consolas"/>
          <w:rFonts w:ascii="Consolas" w:hAnsi="Consolas"/>
          <w:sz w:val="24"/>
        </w:rPr>
        <w:t xml:space="preserve">    &lt;script src="script8e.js"&gt;&lt;/script&gt;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&lt;h2&gt;--------Output------&lt;/h2&gt;</w:t>
      </w:r>
    </w:p>
    <w:p>
      <w:pPr>
        <w:pStyle w:val="Code"/>
        <w:widowControl w:val="0"/>
        <w:spacing w:line="258" w:lineRule="atLeast" w:before="0" w:after="0"/>
      </w:pPr>
      <w:r>
        <w:rPr>
          <w:rFonts w:ascii="Consolas" w:hAnsi="Consolas" w:cs="Consolas"/>
          <w:rFonts w:ascii="Consolas" w:hAnsi="Consolas"/>
          <w:sz w:val="24"/>
        </w:rPr>
        <w:t xml:space="preserve">    &lt;button onclick="checkArmstrong()"&gt;Check Armstrong&lt;/button&gt;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 id="demo"&gt;&lt;/p&gt;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script8e.js</w:t>
      </w:r>
    </w:p>
    <w:p>
      <w:pPr>
        <w:pStyle w:val="Code"/>
        <w:widowControl w:val="0"/>
        <w:spacing w:line="258" w:lineRule="atLeast" w:before="0" w:after="0"/>
      </w:pPr>
      <w:r>
        <w:rPr>
          <w:rFonts w:ascii="Consolas" w:hAnsi="Consolas" w:cs="Consolas"/>
          <w:rFonts w:ascii="Consolas" w:hAnsi="Consolas"/>
          <w:sz w:val="24"/>
        </w:rPr>
        <w:t xml:space="preserve">function checkArmstrong() {</w:t>
      </w:r>
    </w:p>
    <w:p>
      <w:pPr>
        <w:pStyle w:val="Code"/>
        <w:widowControl w:val="0"/>
        <w:spacing w:line="258" w:lineRule="atLeast" w:before="0" w:after="0"/>
      </w:pPr>
      <w:r>
        <w:rPr>
          <w:rFonts w:ascii="Consolas" w:hAnsi="Consolas" w:cs="Consolas"/>
          <w:rFonts w:ascii="Consolas" w:hAnsi="Consolas"/>
          <w:sz w:val="24"/>
        </w:rPr>
        <w:t xml:space="preserve">  let num = Number(prompt("Enter Number"));</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temp = num;</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sum = 0;</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while (temp &gt; 0) {</w:t>
      </w:r>
    </w:p>
    <w:p>
      <w:pPr>
        <w:pStyle w:val="Code"/>
        <w:widowControl w:val="0"/>
        <w:spacing w:line="258" w:lineRule="atLeast" w:before="0" w:after="0"/>
      </w:pPr>
      <w:r>
        <w:rPr>
          <w:rFonts w:ascii="Consolas" w:hAnsi="Consolas" w:cs="Consolas"/>
          <w:rFonts w:ascii="Consolas" w:hAnsi="Consolas"/>
          <w:sz w:val="24"/>
        </w:rPr>
        <w:t xml:space="preserve">    let digit = temp % 10;</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sum += digit * digit * digit;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temp = Math.floor(temp / 10);</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if (sum == num)</w:t>
      </w:r>
    </w:p>
    <w:p>
      <w:pPr>
        <w:pStyle w:val="Code"/>
        <w:widowControl w:val="0"/>
        <w:spacing w:line="258" w:lineRule="atLeast" w:before="0" w:after="0"/>
      </w:pPr>
      <w:r>
        <w:rPr>
          <w:rFonts w:ascii="Consolas" w:hAnsi="Consolas" w:cs="Consolas"/>
          <w:rFonts w:ascii="Consolas" w:hAnsi="Consolas"/>
          <w:sz w:val="24"/>
        </w:rPr>
        <w:t xml:space="preserve">    document.getElementById("demo").innerHTML = num + " is an Armstrong Number";</w:t>
      </w:r>
    </w:p>
    <w:p>
      <w:pPr>
        <w:pStyle w:val="Code"/>
        <w:widowControl w:val="0"/>
        <w:spacing w:line="258" w:lineRule="atLeast" w:before="0" w:after="0"/>
      </w:pPr>
      <w:r>
        <w:rPr>
          <w:rFonts w:ascii="Consolas" w:hAnsi="Consolas" w:cs="Consolas"/>
          <w:rFonts w:ascii="Consolas" w:hAnsi="Consolas"/>
          <w:sz w:val="24"/>
        </w:rPr>
        <w:t xml:space="preserve">  else</w:t>
      </w:r>
    </w:p>
    <w:p>
      <w:pPr>
        <w:pStyle w:val="Code"/>
        <w:widowControl w:val="0"/>
        <w:spacing w:line="258" w:lineRule="atLeast" w:before="0" w:after="0"/>
      </w:pPr>
      <w:r>
        <w:rPr>
          <w:rFonts w:ascii="Consolas" w:hAnsi="Consolas" w:cs="Consolas"/>
          <w:rFonts w:ascii="Consolas" w:hAnsi="Consolas"/>
          <w:sz w:val="24"/>
        </w:rPr>
        <w:t xml:space="preserve">    document.getElementById("demo").innerHTML =</w:t>
      </w:r>
    </w:p>
    <w:p>
      <w:pPr>
        <w:pStyle w:val="Code"/>
        <w:widowControl w:val="0"/>
        <w:spacing w:line="258" w:lineRule="atLeast" w:before="0" w:after="0"/>
      </w:pPr>
      <w:r>
        <w:rPr>
          <w:rFonts w:ascii="Consolas" w:hAnsi="Consolas" w:cs="Consolas"/>
          <w:rFonts w:ascii="Consolas" w:hAnsi="Consolas"/>
          <w:sz w:val="24"/>
        </w:rPr>
        <w:t xml:space="preserve">      num + " is NOT an Armstrong Number";</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Experiment-8F:</w:t>
      </w:r>
      <w:r>
        <w:rPr>
          <w:rFonts w:ascii="Arial" w:hAnsi="Arial"/>
          <w:b/>
          <w:sz w:val="28"/>
        </w:rPr>
        <w:tab/>
        <w:t>Date: 21-09-2026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program to display the denomination of the amount deposited in the bank in terms of 100’s, 50’s, 20’s, 10’s, 5’s, 2’s &amp;amp; 1’s. (Eg: If deposited amount is Rs.163, the output should be 1-100’s, 1-50’s, 1- 10’s, 1-2’s &amp;amp; 1-1’s)</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&lt;title&gt;Bank Denomination&lt;/title&gt;</w:t>
      </w:r>
    </w:p>
    <w:p>
      <w:pPr>
        <w:pStyle w:val="Code"/>
        <w:widowControl w:val="0"/>
        <w:spacing w:line="258" w:lineRule="atLeast" w:before="0" w:after="0"/>
      </w:pPr>
      <w:r>
        <w:rPr>
          <w:rFonts w:ascii="Consolas" w:hAnsi="Consolas" w:cs="Consolas"/>
          <w:rFonts w:ascii="Consolas" w:hAnsi="Consolas"/>
          <w:sz w:val="24"/>
        </w:rPr>
        <w:t xml:space="preserve">    &lt;script src="script8f.js"&gt;&lt;/script&gt;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&lt;h2&gt;--------Output------&lt;/h2&gt;</w:t>
      </w:r>
    </w:p>
    <w:p>
      <w:pPr>
        <w:pStyle w:val="Code"/>
        <w:widowControl w:val="0"/>
        <w:spacing w:line="258" w:lineRule="atLeast" w:before="0" w:after="0"/>
      </w:pPr>
      <w:r>
        <w:rPr>
          <w:rFonts w:ascii="Consolas" w:hAnsi="Consolas" w:cs="Consolas"/>
          <w:rFonts w:ascii="Consolas" w:hAnsi="Consolas"/>
          <w:sz w:val="24"/>
        </w:rPr>
        <w:t xml:space="preserve">    &lt;button onclick="denomination()"&gt;Calculate&lt;/button&gt;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&lt;div id="demo"&gt;&lt;/div&gt;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script8f.js</w:t>
      </w:r>
    </w:p>
    <w:p>
      <w:pPr>
        <w:pStyle w:val="Code"/>
        <w:widowControl w:val="0"/>
        <w:spacing w:line="258" w:lineRule="atLeast" w:before="0" w:after="0"/>
      </w:pPr>
      <w:r>
        <w:rPr>
          <w:rFonts w:ascii="Consolas" w:hAnsi="Consolas" w:cs="Consolas"/>
          <w:rFonts w:ascii="Consolas" w:hAnsi="Consolas"/>
          <w:sz w:val="24"/>
        </w:rPr>
        <w:t xml:space="preserve">function denomination() {</w:t>
      </w:r>
    </w:p>
    <w:p>
      <w:pPr>
        <w:pStyle w:val="Code"/>
        <w:widowControl w:val="0"/>
        <w:spacing w:line="258" w:lineRule="atLeast" w:before="0" w:after="0"/>
      </w:pPr>
      <w:r>
        <w:rPr>
          <w:rFonts w:ascii="Consolas" w:hAnsi="Consolas" w:cs="Consolas"/>
          <w:rFonts w:ascii="Consolas" w:hAnsi="Consolas"/>
          <w:sz w:val="24"/>
        </w:rPr>
        <w:t xml:space="preserve">  let amount = Number(prompt("Enter Amount"));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notes = [100, 50, 20, 10, 5, 2, 1];</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output = "&lt;h2&gt;Denomination&lt;/h2&gt;";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for (let note of notes) {</w:t>
      </w:r>
    </w:p>
    <w:p>
      <w:pPr>
        <w:pStyle w:val="Code"/>
        <w:widowControl w:val="0"/>
        <w:spacing w:line="258" w:lineRule="atLeast" w:before="0" w:after="0"/>
      </w:pPr>
      <w:r>
        <w:rPr>
          <w:rFonts w:ascii="Consolas" w:hAnsi="Consolas" w:cs="Consolas"/>
          <w:rFonts w:ascii="Consolas" w:hAnsi="Consolas"/>
          <w:sz w:val="24"/>
        </w:rPr>
        <w:t xml:space="preserve">    let count = Math.floor(amount / note);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if (count &gt; 0) {</w:t>
      </w:r>
    </w:p>
    <w:p>
      <w:pPr>
        <w:pStyle w:val="Code"/>
        <w:widowControl w:val="0"/>
        <w:spacing w:line="258" w:lineRule="atLeast" w:before="0" w:after="0"/>
      </w:pPr>
      <w:r>
        <w:rPr>
          <w:rFonts w:ascii="Consolas" w:hAnsi="Consolas" w:cs="Consolas"/>
          <w:rFonts w:ascii="Consolas" w:hAnsi="Consolas"/>
          <w:sz w:val="24"/>
        </w:rPr>
        <w:t xml:space="preserve">      output += count + " - " + note + "'s &lt;br&gt;";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amount %= note;</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document.getElementById("demo").innerHTML = output;</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Experiment-9A:</w:t>
      </w:r>
      <w:r>
        <w:rPr>
          <w:rFonts w:ascii="Arial" w:hAnsi="Arial"/>
          <w:b/>
          <w:sz w:val="28"/>
        </w:rPr>
        <w:tab/>
        <w:t>Date: 25-09-2026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Design a appropriate function should be called to display i. Factorial of that number ii. Fibonacci series up to that number iii. Prime numbers up to that number iv. Is it palindrome or not</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&lt;title&gt;JavaScript Functions&lt;/title&gt;</w:t>
      </w:r>
    </w:p>
    <w:p>
      <w:pPr>
        <w:pStyle w:val="Code"/>
        <w:widowControl w:val="0"/>
        <w:spacing w:line="258" w:lineRule="atLeast" w:before="0" w:after="0"/>
      </w:pPr>
      <w:r>
        <w:rPr>
          <w:rFonts w:ascii="Consolas" w:hAnsi="Consolas" w:cs="Consolas"/>
          <w:rFonts w:ascii="Consolas" w:hAnsi="Consolas"/>
          <w:sz w:val="24"/>
        </w:rPr>
        <w:t xml:space="preserve">    &lt;script src="script9a.js"&gt;&lt;/script&gt;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&lt;h2&gt;--------Output------&lt;/h2&gt;</w:t>
      </w:r>
    </w:p>
    <w:p>
      <w:pPr>
        <w:pStyle w:val="Code"/>
        <w:widowControl w:val="0"/>
        <w:spacing w:line="258" w:lineRule="atLeast" w:before="0" w:after="0"/>
      </w:pPr>
      <w:r>
        <w:rPr>
          <w:rFonts w:ascii="Consolas" w:hAnsi="Consolas" w:cs="Consolas"/>
          <w:rFonts w:ascii="Consolas" w:hAnsi="Consolas"/>
          <w:sz w:val="24"/>
        </w:rPr>
        <w:t xml:space="preserve">    &lt;h2&gt;JavaScript Functions&lt;/h2&gt;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&lt;button onclick="display()"&gt;Display Result&lt;/button&gt;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&lt;p id="demo"&gt;&lt;/p&gt;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script9a.js</w:t>
      </w:r>
    </w:p>
    <w:p>
      <w:pPr>
        <w:pStyle w:val="Code"/>
        <w:widowControl w:val="0"/>
        <w:spacing w:line="258" w:lineRule="atLeast" w:before="0" w:after="0"/>
      </w:pPr>
      <w:r>
        <w:rPr>
          <w:rFonts w:ascii="Consolas" w:hAnsi="Consolas" w:cs="Consolas"/>
          <w:rFonts w:ascii="Consolas" w:hAnsi="Consolas"/>
          <w:sz w:val="24"/>
        </w:rPr>
        <w:t xml:space="preserve">function factorial(n) {</w:t>
      </w:r>
    </w:p>
    <w:p>
      <w:pPr>
        <w:pStyle w:val="Code"/>
        <w:widowControl w:val="0"/>
        <w:spacing w:line="258" w:lineRule="atLeast" w:before="0" w:after="0"/>
      </w:pPr>
      <w:r>
        <w:rPr>
          <w:rFonts w:ascii="Consolas" w:hAnsi="Consolas" w:cs="Consolas"/>
          <w:rFonts w:ascii="Consolas" w:hAnsi="Consolas"/>
          <w:sz w:val="24"/>
        </w:rPr>
        <w:t xml:space="preserve">  let fact = 1;</w:t>
      </w:r>
    </w:p>
    <w:p>
      <w:pPr>
        <w:pStyle w:val="Code"/>
        <w:widowControl w:val="0"/>
        <w:spacing w:line="258" w:lineRule="atLeast" w:before="0" w:after="0"/>
      </w:pPr>
      <w:r>
        <w:rPr>
          <w:rFonts w:ascii="Consolas" w:hAnsi="Consolas" w:cs="Consolas"/>
          <w:rFonts w:ascii="Consolas" w:hAnsi="Consolas"/>
          <w:sz w:val="24"/>
        </w:rPr>
        <w:t xml:space="preserve">  for (let i = 1; i &lt;= n; i++) fact *= i;</w:t>
      </w:r>
    </w:p>
    <w:p>
      <w:pPr>
        <w:pStyle w:val="Code"/>
        <w:widowControl w:val="0"/>
        <w:spacing w:line="258" w:lineRule="atLeast" w:before="0" w:after="0"/>
      </w:pPr>
      <w:r>
        <w:rPr>
          <w:rFonts w:ascii="Consolas" w:hAnsi="Consolas" w:cs="Consolas"/>
          <w:rFonts w:ascii="Consolas" w:hAnsi="Consolas"/>
          <w:sz w:val="24"/>
        </w:rPr>
        <w:t xml:space="preserve">  return fact;</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function fibonacci(n) {</w:t>
      </w:r>
    </w:p>
    <w:p>
      <w:pPr>
        <w:pStyle w:val="Code"/>
        <w:widowControl w:val="0"/>
        <w:spacing w:line="258" w:lineRule="atLeast" w:before="0" w:after="0"/>
      </w:pPr>
      <w:r>
        <w:rPr>
          <w:rFonts w:ascii="Consolas" w:hAnsi="Consolas" w:cs="Consolas"/>
          <w:rFonts w:ascii="Consolas" w:hAnsi="Consolas"/>
          <w:sz w:val="24"/>
        </w:rPr>
        <w:t xml:space="preserve">  let a = 0,</w:t>
      </w:r>
    </w:p>
    <w:p>
      <w:pPr>
        <w:pStyle w:val="Code"/>
        <w:widowControl w:val="0"/>
        <w:spacing w:line="258" w:lineRule="atLeast" w:before="0" w:after="0"/>
      </w:pPr>
      <w:r>
        <w:rPr>
          <w:rFonts w:ascii="Consolas" w:hAnsi="Consolas" w:cs="Consolas"/>
          <w:rFonts w:ascii="Consolas" w:hAnsi="Consolas"/>
          <w:sz w:val="24"/>
        </w:rPr>
        <w:t xml:space="preserve">    b = 1,</w:t>
      </w:r>
    </w:p>
    <w:p>
      <w:pPr>
        <w:pStyle w:val="Code"/>
        <w:widowControl w:val="0"/>
        <w:spacing w:line="258" w:lineRule="atLeast" w:before="0" w:after="0"/>
      </w:pPr>
      <w:r>
        <w:rPr>
          <w:rFonts w:ascii="Consolas" w:hAnsi="Consolas" w:cs="Consolas"/>
          <w:rFonts w:ascii="Consolas" w:hAnsi="Consolas"/>
          <w:sz w:val="24"/>
        </w:rPr>
        <w:t xml:space="preserve">    result =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while (a &lt;= n) {</w:t>
      </w:r>
    </w:p>
    <w:p>
      <w:pPr>
        <w:pStyle w:val="Code"/>
        <w:widowControl w:val="0"/>
        <w:spacing w:line="258" w:lineRule="atLeast" w:before="0" w:after="0"/>
      </w:pPr>
      <w:r>
        <w:rPr>
          <w:rFonts w:ascii="Consolas" w:hAnsi="Consolas" w:cs="Consolas"/>
          <w:rFonts w:ascii="Consolas" w:hAnsi="Consolas"/>
          <w:sz w:val="24"/>
        </w:rPr>
        <w:t xml:space="preserve">    result += a + " ";</w:t>
      </w:r>
    </w:p>
    <w:p>
      <w:pPr>
        <w:pStyle w:val="Code"/>
        <w:widowControl w:val="0"/>
        <w:spacing w:line="258" w:lineRule="atLeast" w:before="0" w:after="0"/>
      </w:pPr>
      <w:r>
        <w:rPr>
          <w:rFonts w:ascii="Consolas" w:hAnsi="Consolas" w:cs="Consolas"/>
          <w:rFonts w:ascii="Consolas" w:hAnsi="Consolas"/>
          <w:sz w:val="24"/>
        </w:rPr>
        <w:t xml:space="preserve">    let c = a + b;</w:t>
      </w:r>
    </w:p>
    <w:p>
      <w:pPr>
        <w:pStyle w:val="Code"/>
        <w:widowControl w:val="0"/>
        <w:spacing w:line="258" w:lineRule="atLeast" w:before="0" w:after="0"/>
      </w:pPr>
      <w:r>
        <w:rPr>
          <w:rFonts w:ascii="Consolas" w:hAnsi="Consolas" w:cs="Consolas"/>
          <w:rFonts w:ascii="Consolas" w:hAnsi="Consolas"/>
          <w:sz w:val="24"/>
        </w:rPr>
        <w:t xml:space="preserve">    a = b;</w:t>
      </w:r>
    </w:p>
    <w:p>
      <w:pPr>
        <w:pStyle w:val="Code"/>
        <w:widowControl w:val="0"/>
        <w:spacing w:line="258" w:lineRule="atLeast" w:before="0" w:after="0"/>
      </w:pPr>
      <w:r>
        <w:rPr>
          <w:rFonts w:ascii="Consolas" w:hAnsi="Consolas" w:cs="Consolas"/>
          <w:rFonts w:ascii="Consolas" w:hAnsi="Consolas"/>
          <w:sz w:val="24"/>
        </w:rPr>
        <w:t xml:space="preserve">    b = c;</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r>
        <w:rPr>
          <w:rFonts w:ascii="Consolas" w:hAnsi="Consolas" w:cs="Consolas"/>
          <w:rFonts w:ascii="Consolas" w:hAnsi="Consolas"/>
          <w:sz w:val="24"/>
        </w:rPr>
        <w:t xml:space="preserve">  return result;</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function prime(n) {</w:t>
      </w:r>
    </w:p>
    <w:p>
      <w:pPr>
        <w:pStyle w:val="Code"/>
        <w:widowControl w:val="0"/>
        <w:spacing w:line="258" w:lineRule="atLeast" w:before="0" w:after="0"/>
      </w:pPr>
      <w:r>
        <w:rPr>
          <w:rFonts w:ascii="Consolas" w:hAnsi="Consolas" w:cs="Consolas"/>
          <w:rFonts w:ascii="Consolas" w:hAnsi="Consolas"/>
          <w:sz w:val="24"/>
        </w:rPr>
        <w:t xml:space="preserve">  let result =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for (let i = 2; i &lt;= n; i++) {</w:t>
      </w:r>
    </w:p>
    <w:p>
      <w:pPr>
        <w:pStyle w:val="Code"/>
        <w:widowControl w:val="0"/>
        <w:spacing w:line="258" w:lineRule="atLeast" w:before="0" w:after="0"/>
      </w:pPr>
      <w:r>
        <w:rPr>
          <w:rFonts w:ascii="Consolas" w:hAnsi="Consolas" w:cs="Consolas"/>
          <w:rFonts w:ascii="Consolas" w:hAnsi="Consolas"/>
          <w:sz w:val="24"/>
        </w:rPr>
        <w:t xml:space="preserve">    let flag = true;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for (let j = 2; j &lt;= Math.sqrt(i); j++) {</w:t>
      </w:r>
    </w:p>
    <w:p>
      <w:pPr>
        <w:pStyle w:val="Code"/>
        <w:widowControl w:val="0"/>
        <w:spacing w:line="258" w:lineRule="atLeast" w:before="0" w:after="0"/>
      </w:pPr>
      <w:r>
        <w:rPr>
          <w:rFonts w:ascii="Consolas" w:hAnsi="Consolas" w:cs="Consolas"/>
          <w:rFonts w:ascii="Consolas" w:hAnsi="Consolas"/>
          <w:sz w:val="24"/>
        </w:rPr>
        <w:t xml:space="preserve">      if (i % j == 0) {</w:t>
      </w:r>
    </w:p>
    <w:p>
      <w:pPr>
        <w:pStyle w:val="Code"/>
        <w:widowControl w:val="0"/>
        <w:spacing w:line="258" w:lineRule="atLeast" w:before="0" w:after="0"/>
      </w:pPr>
      <w:r>
        <w:rPr>
          <w:rFonts w:ascii="Consolas" w:hAnsi="Consolas" w:cs="Consolas"/>
          <w:rFonts w:ascii="Consolas" w:hAnsi="Consolas"/>
          <w:sz w:val="24"/>
        </w:rPr>
        <w:t xml:space="preserve">        flag = false;</w:t>
      </w:r>
    </w:p>
    <w:p>
      <w:pPr>
        <w:pStyle w:val="Code"/>
        <w:widowControl w:val="0"/>
        <w:spacing w:line="258" w:lineRule="atLeast" w:before="0" w:after="0"/>
      </w:pPr>
      <w:r>
        <w:rPr>
          <w:rFonts w:ascii="Consolas" w:hAnsi="Consolas" w:cs="Consolas"/>
          <w:rFonts w:ascii="Consolas" w:hAnsi="Consolas"/>
          <w:sz w:val="24"/>
        </w:rPr>
        <w:t xml:space="preserve">        break;</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if (flag) result += i + " ";</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return result;</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function palindrome(n) {</w:t>
      </w:r>
    </w:p>
    <w:p>
      <w:pPr>
        <w:pStyle w:val="Code"/>
        <w:widowControl w:val="0"/>
        <w:spacing w:line="258" w:lineRule="atLeast" w:before="0" w:after="0"/>
      </w:pPr>
      <w:r>
        <w:rPr>
          <w:rFonts w:ascii="Consolas" w:hAnsi="Consolas" w:cs="Consolas"/>
          <w:rFonts w:ascii="Consolas" w:hAnsi="Consolas"/>
          <w:sz w:val="24"/>
        </w:rPr>
        <w:t xml:space="preserve">  let rev = 0,</w:t>
      </w:r>
    </w:p>
    <w:p>
      <w:pPr>
        <w:pStyle w:val="Code"/>
        <w:widowControl w:val="0"/>
        <w:spacing w:line="258" w:lineRule="atLeast" w:before="0" w:after="0"/>
      </w:pPr>
      <w:r>
        <w:rPr>
          <w:rFonts w:ascii="Consolas" w:hAnsi="Consolas" w:cs="Consolas"/>
          <w:rFonts w:ascii="Consolas" w:hAnsi="Consolas"/>
          <w:sz w:val="24"/>
        </w:rPr>
        <w:t xml:space="preserve">    temp = n;</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while (temp &gt; 0) {</w:t>
      </w:r>
    </w:p>
    <w:p>
      <w:pPr>
        <w:pStyle w:val="Code"/>
        <w:widowControl w:val="0"/>
        <w:spacing w:line="258" w:lineRule="atLeast" w:before="0" w:after="0"/>
      </w:pPr>
      <w:r>
        <w:rPr>
          <w:rFonts w:ascii="Consolas" w:hAnsi="Consolas" w:cs="Consolas"/>
          <w:rFonts w:ascii="Consolas" w:hAnsi="Consolas"/>
          <w:sz w:val="24"/>
        </w:rPr>
        <w:t xml:space="preserve">    rev = rev * 10 + (temp % 10);</w:t>
      </w:r>
    </w:p>
    <w:p>
      <w:pPr>
        <w:pStyle w:val="Code"/>
        <w:widowControl w:val="0"/>
        <w:spacing w:line="258" w:lineRule="atLeast" w:before="0" w:after="0"/>
      </w:pPr>
      <w:r>
        <w:rPr>
          <w:rFonts w:ascii="Consolas" w:hAnsi="Consolas" w:cs="Consolas"/>
          <w:rFonts w:ascii="Consolas" w:hAnsi="Consolas"/>
          <w:sz w:val="24"/>
        </w:rPr>
        <w:t xml:space="preserve">    temp = Math.floor(temp / 10);</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if (rev == n) return "Palindrome";</w:t>
      </w:r>
    </w:p>
    <w:p>
      <w:pPr>
        <w:pStyle w:val="Code"/>
        <w:widowControl w:val="0"/>
        <w:spacing w:line="258" w:lineRule="atLeast" w:before="0" w:after="0"/>
      </w:pPr>
      <w:r>
        <w:rPr>
          <w:rFonts w:ascii="Consolas" w:hAnsi="Consolas" w:cs="Consolas"/>
          <w:rFonts w:ascii="Consolas" w:hAnsi="Consolas"/>
          <w:sz w:val="24"/>
        </w:rPr>
        <w:t xml:space="preserve">  else return "Not Palindrome";</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function display() {</w:t>
      </w:r>
    </w:p>
    <w:p>
      <w:pPr>
        <w:pStyle w:val="Code"/>
        <w:widowControl w:val="0"/>
        <w:spacing w:line="258" w:lineRule="atLeast" w:before="0" w:after="0"/>
      </w:pPr>
      <w:r>
        <w:rPr>
          <w:rFonts w:ascii="Consolas" w:hAnsi="Consolas" w:cs="Consolas"/>
          <w:rFonts w:ascii="Consolas" w:hAnsi="Consolas"/>
          <w:sz w:val="24"/>
        </w:rPr>
        <w:t xml:space="preserve">  let n = Number(prompt("Enter Number"));</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document.getElementById("demo").innerHTML =</w:t>
      </w:r>
    </w:p>
    <w:p>
      <w:pPr>
        <w:pStyle w:val="Code"/>
        <w:widowControl w:val="0"/>
        <w:spacing w:line="258" w:lineRule="atLeast" w:before="0" w:after="0"/>
      </w:pPr>
      <w:r>
        <w:rPr>
          <w:rFonts w:ascii="Consolas" w:hAnsi="Consolas" w:cs="Consolas"/>
          <w:rFonts w:ascii="Consolas" w:hAnsi="Consolas"/>
          <w:sz w:val="24"/>
        </w:rPr>
        <w:t xml:space="preserve">    "&lt;b&gt;Factorial :&lt;/b&gt; " +</w:t>
      </w:r>
    </w:p>
    <w:p>
      <w:pPr>
        <w:pStyle w:val="Code"/>
        <w:widowControl w:val="0"/>
        <w:spacing w:line="258" w:lineRule="atLeast" w:before="0" w:after="0"/>
      </w:pPr>
      <w:r>
        <w:rPr>
          <w:rFonts w:ascii="Consolas" w:hAnsi="Consolas" w:cs="Consolas"/>
          <w:rFonts w:ascii="Consolas" w:hAnsi="Consolas"/>
          <w:sz w:val="24"/>
        </w:rPr>
        <w:t xml:space="preserve">    factorial(n) +</w:t>
      </w:r>
    </w:p>
    <w:p>
      <w:pPr>
        <w:pStyle w:val="Code"/>
        <w:widowControl w:val="0"/>
        <w:spacing w:line="258" w:lineRule="atLeast" w:before="0" w:after="0"/>
      </w:pPr>
      <w:r>
        <w:rPr>
          <w:rFonts w:ascii="Consolas" w:hAnsi="Consolas" w:cs="Consolas"/>
          <w:rFonts w:ascii="Consolas" w:hAnsi="Consolas"/>
          <w:sz w:val="24"/>
        </w:rPr>
        <w:t xml:space="preserve">    "&lt;br&gt;&lt;br&gt;&lt;b&gt;Fibonacci :&lt;/b&gt; " +</w:t>
      </w:r>
    </w:p>
    <w:p>
      <w:pPr>
        <w:pStyle w:val="Code"/>
        <w:widowControl w:val="0"/>
        <w:spacing w:line="258" w:lineRule="atLeast" w:before="0" w:after="0"/>
      </w:pPr>
      <w:r>
        <w:rPr>
          <w:rFonts w:ascii="Consolas" w:hAnsi="Consolas" w:cs="Consolas"/>
          <w:rFonts w:ascii="Consolas" w:hAnsi="Consolas"/>
          <w:sz w:val="24"/>
        </w:rPr>
        <w:t xml:space="preserve">    fibonacci(n) +</w:t>
      </w:r>
    </w:p>
    <w:p>
      <w:pPr>
        <w:pStyle w:val="Code"/>
        <w:widowControl w:val="0"/>
        <w:spacing w:line="258" w:lineRule="atLeast" w:before="0" w:after="0"/>
      </w:pPr>
      <w:r>
        <w:rPr>
          <w:rFonts w:ascii="Consolas" w:hAnsi="Consolas" w:cs="Consolas"/>
          <w:rFonts w:ascii="Consolas" w:hAnsi="Consolas"/>
          <w:sz w:val="24"/>
        </w:rPr>
        <w:t xml:space="preserve">    "&lt;br&gt;&lt;br&gt;&lt;b&gt;Prime Numbers :&lt;/b&gt; " +</w:t>
      </w:r>
    </w:p>
    <w:p>
      <w:pPr>
        <w:pStyle w:val="Code"/>
        <w:widowControl w:val="0"/>
        <w:spacing w:line="258" w:lineRule="atLeast" w:before="0" w:after="0"/>
      </w:pPr>
      <w:r>
        <w:rPr>
          <w:rFonts w:ascii="Consolas" w:hAnsi="Consolas" w:cs="Consolas"/>
          <w:rFonts w:ascii="Consolas" w:hAnsi="Consolas"/>
          <w:sz w:val="24"/>
        </w:rPr>
        <w:t xml:space="preserve">    prime(n) +</w:t>
      </w:r>
    </w:p>
    <w:p>
      <w:pPr>
        <w:pStyle w:val="Code"/>
        <w:widowControl w:val="0"/>
        <w:spacing w:line="258" w:lineRule="atLeast" w:before="0" w:after="0"/>
      </w:pPr>
      <w:r>
        <w:rPr>
          <w:rFonts w:ascii="Consolas" w:hAnsi="Consolas" w:cs="Consolas"/>
          <w:rFonts w:ascii="Consolas" w:hAnsi="Consolas"/>
          <w:sz w:val="24"/>
        </w:rPr>
        <w:t xml:space="preserve">    "&lt;br&gt;&lt;br&gt;&lt;b&gt;Palindrome :&lt;/b&gt; " +</w:t>
      </w:r>
    </w:p>
    <w:p>
      <w:pPr>
        <w:pStyle w:val="Code"/>
        <w:widowControl w:val="0"/>
        <w:spacing w:line="258" w:lineRule="atLeast" w:before="0" w:after="0"/>
      </w:pPr>
      <w:r>
        <w:rPr>
          <w:rFonts w:ascii="Consolas" w:hAnsi="Consolas" w:cs="Consolas"/>
          <w:rFonts w:ascii="Consolas" w:hAnsi="Consolas"/>
          <w:sz w:val="24"/>
        </w:rPr>
        <w:t xml:space="preserve">    palindrome(n);</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Experiment-9B:</w:t>
      </w:r>
      <w:r>
        <w:rPr>
          <w:rFonts w:ascii="Arial" w:hAnsi="Arial"/>
          <w:b/>
          <w:sz w:val="28"/>
        </w:rPr>
        <w:tab/>
        <w:t>Date: 25-09-2026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Design a HTML having a text box and four buttons named Factorial, Fibonacci, Prime, and Palindrome. When a button is pressed an appropriate function should be called to display i. Factorial of that number ii. Fibonacci series up to that number iii. Prime numbers up to that number iv. Is it palindrome or not.</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&lt;title&gt;Functions and Events&lt;/title&gt;</w:t>
      </w:r>
    </w:p>
    <w:p>
      <w:pPr>
        <w:pStyle w:val="Code"/>
        <w:widowControl w:val="0"/>
        <w:spacing w:line="258" w:lineRule="atLeast" w:before="0" w:after="0"/>
      </w:pPr>
      <w:r>
        <w:rPr>
          <w:rFonts w:ascii="Consolas" w:hAnsi="Consolas" w:cs="Consolas"/>
          <w:rFonts w:ascii="Consolas" w:hAnsi="Consolas"/>
          <w:sz w:val="24"/>
        </w:rPr>
        <w:t xml:space="preserve">    &lt;script src="script9b.js"&gt;&lt;/script&gt;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&lt;h2&gt;--------Output------&lt;/h2&gt;</w:t>
      </w:r>
    </w:p>
    <w:p>
      <w:pPr>
        <w:pStyle w:val="Code"/>
        <w:widowControl w:val="0"/>
        <w:spacing w:line="258" w:lineRule="atLeast" w:before="0" w:after="0"/>
      </w:pPr>
      <w:r>
        <w:rPr>
          <w:rFonts w:ascii="Consolas" w:hAnsi="Consolas" w:cs="Consolas"/>
          <w:rFonts w:ascii="Consolas" w:hAnsi="Consolas"/>
          <w:sz w:val="24"/>
        </w:rPr>
        <w:t xml:space="preserve">    &lt;h2&gt;Functions Using Buttons&lt;/h2&gt;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Enter Number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&lt;input type="number" id="num" /&gt;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&lt;br /&gt;&lt;br /&gt;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&lt;button onclick="factorial()"&gt;Factorial&lt;/button&gt;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&lt;button onclick="fibonacci()"&gt;Fibonacci&lt;/button&gt;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&lt;button onclick="prime()"&gt;Prime&lt;/button&gt;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&lt;button onclick="palindrome()"&gt;Palindrome&lt;/button&gt;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&lt;br /&gt;&lt;br /&gt;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&lt;div id="result"&gt;&lt;/div&gt;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script9b.js</w:t>
      </w:r>
    </w:p>
    <w:p>
      <w:pPr>
        <w:pStyle w:val="Code"/>
        <w:widowControl w:val="0"/>
        <w:spacing w:line="258" w:lineRule="atLeast" w:before="0" w:after="0"/>
      </w:pPr>
      <w:r>
        <w:rPr>
          <w:rFonts w:ascii="Consolas" w:hAnsi="Consolas" w:cs="Consolas"/>
          <w:rFonts w:ascii="Consolas" w:hAnsi="Consolas"/>
          <w:sz w:val="24"/>
        </w:rPr>
        <w:t xml:space="preserve">function getNumber() {</w:t>
      </w:r>
    </w:p>
    <w:p>
      <w:pPr>
        <w:pStyle w:val="Code"/>
        <w:widowControl w:val="0"/>
        <w:spacing w:line="258" w:lineRule="atLeast" w:before="0" w:after="0"/>
      </w:pPr>
      <w:r>
        <w:rPr>
          <w:rFonts w:ascii="Consolas" w:hAnsi="Consolas" w:cs="Consolas"/>
          <w:rFonts w:ascii="Consolas" w:hAnsi="Consolas"/>
          <w:sz w:val="24"/>
        </w:rPr>
        <w:t xml:space="preserve">  return Number(document.getElementById("num").value);</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function factorial() {</w:t>
      </w:r>
    </w:p>
    <w:p>
      <w:pPr>
        <w:pStyle w:val="Code"/>
        <w:widowControl w:val="0"/>
        <w:spacing w:line="258" w:lineRule="atLeast" w:before="0" w:after="0"/>
      </w:pPr>
      <w:r>
        <w:rPr>
          <w:rFonts w:ascii="Consolas" w:hAnsi="Consolas" w:cs="Consolas"/>
          <w:rFonts w:ascii="Consolas" w:hAnsi="Consolas"/>
          <w:sz w:val="24"/>
        </w:rPr>
        <w:t xml:space="preserve">  let n = getNumber();</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fact = 1;</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for (let i = 1; i &lt;= n; i++) fact *= i;</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document.getElementById("result").innerHTML = "Factorial = " + fact;</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function fibonacci() {</w:t>
      </w:r>
    </w:p>
    <w:p>
      <w:pPr>
        <w:pStyle w:val="Code"/>
        <w:widowControl w:val="0"/>
        <w:spacing w:line="258" w:lineRule="atLeast" w:before="0" w:after="0"/>
      </w:pPr>
      <w:r>
        <w:rPr>
          <w:rFonts w:ascii="Consolas" w:hAnsi="Consolas" w:cs="Consolas"/>
          <w:rFonts w:ascii="Consolas" w:hAnsi="Consolas"/>
          <w:sz w:val="24"/>
        </w:rPr>
        <w:t xml:space="preserve">  let n = getNumber();</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a = 0,</w:t>
      </w:r>
    </w:p>
    <w:p>
      <w:pPr>
        <w:pStyle w:val="Code"/>
        <w:widowControl w:val="0"/>
        <w:spacing w:line="258" w:lineRule="atLeast" w:before="0" w:after="0"/>
      </w:pPr>
      <w:r>
        <w:rPr>
          <w:rFonts w:ascii="Consolas" w:hAnsi="Consolas" w:cs="Consolas"/>
          <w:rFonts w:ascii="Consolas" w:hAnsi="Consolas"/>
          <w:sz w:val="24"/>
        </w:rPr>
        <w:t xml:space="preserve">    b = 1,</w:t>
      </w:r>
    </w:p>
    <w:p>
      <w:pPr>
        <w:pStyle w:val="Code"/>
        <w:widowControl w:val="0"/>
        <w:spacing w:line="258" w:lineRule="atLeast" w:before="0" w:after="0"/>
      </w:pPr>
      <w:r>
        <w:rPr>
          <w:rFonts w:ascii="Consolas" w:hAnsi="Consolas" w:cs="Consolas"/>
          <w:rFonts w:ascii="Consolas" w:hAnsi="Consolas"/>
          <w:sz w:val="24"/>
        </w:rPr>
        <w:t xml:space="preserve">    str =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while (a &lt;= n) {</w:t>
      </w:r>
    </w:p>
    <w:p>
      <w:pPr>
        <w:pStyle w:val="Code"/>
        <w:widowControl w:val="0"/>
        <w:spacing w:line="258" w:lineRule="atLeast" w:before="0" w:after="0"/>
      </w:pPr>
      <w:r>
        <w:rPr>
          <w:rFonts w:ascii="Consolas" w:hAnsi="Consolas" w:cs="Consolas"/>
          <w:rFonts w:ascii="Consolas" w:hAnsi="Consolas"/>
          <w:sz w:val="24"/>
        </w:rPr>
        <w:t xml:space="preserve">    str += a + "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c = a + b;</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a = b;</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b = c;</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document.getElementById("result").innerHTML = "Fibonacci Series : " + str;</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function prime() {</w:t>
      </w:r>
    </w:p>
    <w:p>
      <w:pPr>
        <w:pStyle w:val="Code"/>
        <w:widowControl w:val="0"/>
        <w:spacing w:line="258" w:lineRule="atLeast" w:before="0" w:after="0"/>
      </w:pPr>
      <w:r>
        <w:rPr>
          <w:rFonts w:ascii="Consolas" w:hAnsi="Consolas" w:cs="Consolas"/>
          <w:rFonts w:ascii="Consolas" w:hAnsi="Consolas"/>
          <w:sz w:val="24"/>
        </w:rPr>
        <w:t xml:space="preserve">  let n = getNumber();</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str =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for (let i = 2; i &lt;= n; i++) {</w:t>
      </w:r>
    </w:p>
    <w:p>
      <w:pPr>
        <w:pStyle w:val="Code"/>
        <w:widowControl w:val="0"/>
        <w:spacing w:line="258" w:lineRule="atLeast" w:before="0" w:after="0"/>
      </w:pPr>
      <w:r>
        <w:rPr>
          <w:rFonts w:ascii="Consolas" w:hAnsi="Consolas" w:cs="Consolas"/>
          <w:rFonts w:ascii="Consolas" w:hAnsi="Consolas"/>
          <w:sz w:val="24"/>
        </w:rPr>
        <w:t xml:space="preserve">    let flag = true;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for (let j = 2; j &lt;= Math.sqrt(i); j++) {</w:t>
      </w:r>
    </w:p>
    <w:p>
      <w:pPr>
        <w:pStyle w:val="Code"/>
        <w:widowControl w:val="0"/>
        <w:spacing w:line="258" w:lineRule="atLeast" w:before="0" w:after="0"/>
      </w:pPr>
      <w:r>
        <w:rPr>
          <w:rFonts w:ascii="Consolas" w:hAnsi="Consolas" w:cs="Consolas"/>
          <w:rFonts w:ascii="Consolas" w:hAnsi="Consolas"/>
          <w:sz w:val="24"/>
        </w:rPr>
        <w:t xml:space="preserve">      if (i % j == 0) {</w:t>
      </w:r>
    </w:p>
    <w:p>
      <w:pPr>
        <w:pStyle w:val="Code"/>
        <w:widowControl w:val="0"/>
        <w:spacing w:line="258" w:lineRule="atLeast" w:before="0" w:after="0"/>
      </w:pPr>
      <w:r>
        <w:rPr>
          <w:rFonts w:ascii="Consolas" w:hAnsi="Consolas" w:cs="Consolas"/>
          <w:rFonts w:ascii="Consolas" w:hAnsi="Consolas"/>
          <w:sz w:val="24"/>
        </w:rPr>
        <w:t xml:space="preserve">        flag = false;</w:t>
      </w:r>
    </w:p>
    <w:p>
      <w:pPr>
        <w:pStyle w:val="Code"/>
        <w:widowControl w:val="0"/>
        <w:spacing w:line="258" w:lineRule="atLeast" w:before="0" w:after="0"/>
      </w:pPr>
      <w:r>
        <w:rPr>
          <w:rFonts w:ascii="Consolas" w:hAnsi="Consolas" w:cs="Consolas"/>
          <w:rFonts w:ascii="Consolas" w:hAnsi="Consolas"/>
          <w:sz w:val="24"/>
        </w:rPr>
        <w:t xml:space="preserve">        break;</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if (flag) str += i + " ";</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document.getElementById("result").innerHTML = "Prime Numbers : " + str;</w:t>
      </w:r>
    </w:p>
    <w:p>
      <w:pPr>
        <w:pStyle w:val="Code"/>
        <w:widowControl w:val="0"/>
        <w:spacing w:line="258" w:lineRule="atLeast" w:before="0" w:after="0"/>
      </w:pPr>
      <w:r>
        <w:rPr>
          <w:rFonts w:ascii="Consolas" w:hAnsi="Consolas" w:cs="Consolas"/>
          <w:rFonts w:ascii="Consolas" w:hAnsi="Consolas"/>
          <w:sz w:val="24"/>
        </w:rPr>
        <w:t xml:space="preserv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function palindrome() {</w:t>
      </w:r>
    </w:p>
    <w:p>
      <w:pPr>
        <w:pStyle w:val="Code"/>
        <w:widowControl w:val="0"/>
        <w:spacing w:line="258" w:lineRule="atLeast" w:before="0" w:after="0"/>
      </w:pPr>
      <w:r>
        <w:rPr>
          <w:rFonts w:ascii="Consolas" w:hAnsi="Consolas" w:cs="Consolas"/>
          <w:rFonts w:ascii="Consolas" w:hAnsi="Consolas"/>
          <w:sz w:val="24"/>
        </w:rPr>
        <w:t xml:space="preserve">  let n = getNumber();</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temp = n;</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rev = 0;</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while (temp &gt; 0) {</w:t>
      </w:r>
    </w:p>
    <w:p>
      <w:pPr>
        <w:pStyle w:val="Code"/>
        <w:widowControl w:val="0"/>
        <w:spacing w:line="258" w:lineRule="atLeast" w:before="0" w:after="0"/>
      </w:pPr>
      <w:r>
        <w:rPr>
          <w:rFonts w:ascii="Consolas" w:hAnsi="Consolas" w:cs="Consolas"/>
          <w:rFonts w:ascii="Consolas" w:hAnsi="Consolas"/>
          <w:sz w:val="24"/>
        </w:rPr>
        <w:t xml:space="preserve">    rev = rev * 10 + (temp % 10);</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temp = Math.floor(temp / 10);</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if (rev == n)</w:t>
      </w:r>
    </w:p>
    <w:p>
      <w:pPr>
        <w:pStyle w:val="Code"/>
        <w:widowControl w:val="0"/>
        <w:spacing w:line="258" w:lineRule="atLeast" w:before="0" w:after="0"/>
      </w:pPr>
      <w:r>
        <w:rPr>
          <w:rFonts w:ascii="Consolas" w:hAnsi="Consolas" w:cs="Consolas"/>
          <w:rFonts w:ascii="Consolas" w:hAnsi="Consolas"/>
          <w:sz w:val="24"/>
        </w:rPr>
        <w:t xml:space="preserve">    document.getElementById("result").innerHTML = n + " is Palindrome";</w:t>
      </w:r>
    </w:p>
    <w:p>
      <w:pPr>
        <w:pStyle w:val="Code"/>
        <w:widowControl w:val="0"/>
        <w:spacing w:line="258" w:lineRule="atLeast" w:before="0" w:after="0"/>
      </w:pPr>
      <w:r>
        <w:rPr>
          <w:rFonts w:ascii="Consolas" w:hAnsi="Consolas" w:cs="Consolas"/>
          <w:rFonts w:ascii="Consolas" w:hAnsi="Consolas"/>
          <w:sz w:val="24"/>
        </w:rPr>
        <w:t xml:space="preserve">  else document.getElementById("result").innerHTML = n + " is Not Palindrome";</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p>
      <w:pPr>
        <w:pageBreakBefore/>
        <w:tabs>
          <w:tab w:pos="9000" w:val="right"/>
        </w:tabs>
        <w:spacing w:line="360" w:lineRule="auto" w:before="0" w:after="0"/>
      </w:pPr>
      <w:r>
        <w:rPr>
          <w:rFonts w:ascii="Arial" w:hAnsi="Arial"/>
          <w:b/>
          <w:sz w:val="28"/>
        </w:rPr>
        <w:t>Experiment-9C:</w:t>
      </w:r>
      <w:r>
        <w:rPr>
          <w:rFonts w:ascii="Arial" w:hAnsi="Arial"/>
          <w:b/>
          <w:sz w:val="28"/>
        </w:rPr>
        <w:tab/>
        <w:t>Date: 25-09-2026</w:t>
      </w:r>
    </w:p>
    <w:p>
      <w:pPr>
        <w:spacing w:line="360" w:lineRule="auto" w:before="0" w:after="0"/>
        <w:jc w:val="center"/>
      </w:pPr>
      <w:r>
        <w:rPr>
          <w:rFonts w:ascii="Arial" w:hAnsi="Arial" w:cs="Arial"/>
          <w:b/>
          <w:sz w:val="28"/>
        </w:rPr>
        <w:t xml:space="preserve">****</w:t>
      </w:r>
    </w:p>
    <w:p>
      <w:pPr>
        <w:spacing w:line="360" w:lineRule="auto" w:before="0" w:after="0"/>
      </w:pPr>
      <w:r>
        <w:rPr>
          <w:rFonts w:ascii="Arial" w:hAnsi="Arial"/>
          <w:b/>
          <w:sz w:val="28"/>
        </w:rPr>
        <w:t xml:space="preserve">Aim: </w:t>
      </w:r>
      <w:r>
        <w:rPr>
          <w:rFonts w:ascii="Arial" w:hAnsi="Arial"/>
          <w:b/>
          <w:sz w:val="28"/>
        </w:rPr>
        <w:t xml:space="preserve"> </w:t>
      </w:r>
      <w:r>
        <w:rPr>
          <w:rFonts w:ascii="Arial" w:hAnsi="Arial"/>
          <w:sz w:val="24"/>
        </w:rPr>
        <w:t>Write a program to validate the following fields in a registration page i. Name (start with alphabet and followed by alphanumeric and the length should not be less than 6 characters) ii. Mobile (only numbers and length 10 digits) iii. E-mail (should contain format like xxxxxxx@xxxxxx.xxx).</w:t>
      </w:r>
    </w:p>
    <w:p>
      <w:pPr>
        <w:spacing w:line="360" w:lineRule="auto" w:before="0" w:after="0"/>
      </w:pPr>
      <w:r>
        <w:rPr>
          <w:rFonts w:ascii="Arial" w:hAnsi="Arial" w:cs="Arial"/>
          <w:b/>
          <w:sz w:val="28"/>
        </w:rPr>
        <w:t xml:space="preserve">Source Code:</w:t>
      </w:r>
    </w:p>
    <w:p>
      <w:pPr>
        <w:keepNext/>
        <w:spacing w:line="240" w:lineRule="auto" w:before="120" w:after="0"/>
      </w:pPr>
      <w:r>
        <w:rPr>
          <w:rFonts w:ascii="Arial" w:hAnsi="Arial" w:cs="Arial"/>
          <w:b/>
          <w:sz w:val="24"/>
        </w:rPr>
        <w:t xml:space="preserve">index.html</w:t>
      </w:r>
    </w:p>
    <w:p>
      <w:pPr>
        <w:pStyle w:val="Code"/>
        <w:widowControl w:val="0"/>
        <w:spacing w:line="258" w:lineRule="atLeast" w:before="0" w:after="0"/>
      </w:pPr>
      <w:r>
        <w:rPr>
          <w:rFonts w:ascii="Consolas" w:hAnsi="Consolas" w:cs="Consolas"/>
          <w:rFonts w:ascii="Consolas" w:hAnsi="Consolas"/>
          <w:sz w:val="24"/>
        </w:rPr>
        <w:t xml:space="preserve">&lt;!doctype html&gt;</w:t>
      </w:r>
    </w:p>
    <w:p>
      <w:pPr>
        <w:pStyle w:val="Code"/>
        <w:widowControl w:val="0"/>
        <w:spacing w:line="258" w:lineRule="atLeast" w:before="0" w:after="0"/>
      </w:pPr>
      <w:r>
        <w:rPr>
          <w:rFonts w:ascii="Consolas" w:hAnsi="Consolas" w:cs="Consolas"/>
          <w:rFonts w:ascii="Consolas" w:hAnsi="Consolas"/>
          <w:sz w:val="24"/>
        </w:rPr>
        <w:t xml:space="preserve">&lt;html&gt;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r>
        <w:rPr>
          <w:rFonts w:ascii="Consolas" w:hAnsi="Consolas" w:cs="Consolas"/>
          <w:rFonts w:ascii="Consolas" w:hAnsi="Consolas"/>
          <w:sz w:val="24"/>
        </w:rPr>
        <w:t xml:space="preserve">    &lt;title&gt;Registration Validation&lt;/title&gt;</w:t>
      </w:r>
    </w:p>
    <w:p>
      <w:pPr>
        <w:pStyle w:val="Code"/>
        <w:widowControl w:val="0"/>
        <w:spacing w:line="258" w:lineRule="atLeast" w:before="0" w:after="0"/>
      </w:pPr>
      <w:r>
        <w:rPr>
          <w:rFonts w:ascii="Consolas" w:hAnsi="Consolas" w:cs="Consolas"/>
          <w:rFonts w:ascii="Consolas" w:hAnsi="Consolas"/>
          <w:sz w:val="24"/>
        </w:rPr>
        <w:t xml:space="preserve">    &lt;script src="script9c.js"&gt;&lt;/script&gt;</w:t>
      </w:r>
    </w:p>
    <w:p>
      <w:pPr>
        <w:pStyle w:val="Code"/>
        <w:widowControl w:val="0"/>
        <w:spacing w:line="258" w:lineRule="atLeast" w:before="0" w:after="0"/>
      </w:pPr>
      <w:r>
        <w:rPr>
          <w:rFonts w:ascii="Consolas" w:hAnsi="Consolas" w:cs="Consolas"/>
          <w:rFonts w:ascii="Consolas" w:hAnsi="Consolas"/>
          <w:sz w:val="24"/>
        </w:rPr>
        <w:t xml:space="preserve">  &lt;/head&gt;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&lt;h2&gt;--------Output------&lt;/h2&gt;</w:t>
      </w:r>
    </w:p>
    <w:p>
      <w:pPr>
        <w:pStyle w:val="Code"/>
        <w:widowControl w:val="0"/>
        <w:spacing w:line="258" w:lineRule="atLeast" w:before="0" w:after="0"/>
      </w:pPr>
      <w:r>
        <w:rPr>
          <w:rFonts w:ascii="Consolas" w:hAnsi="Consolas" w:cs="Consolas"/>
          <w:rFonts w:ascii="Consolas" w:hAnsi="Consolas"/>
          <w:sz w:val="24"/>
        </w:rPr>
        <w:t xml:space="preserve">    &lt;h2&gt;Registration Form&lt;/h2&gt;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&lt;form onsubmit="return validateForm();"&gt;</w:t>
      </w:r>
    </w:p>
    <w:p>
      <w:pPr>
        <w:pStyle w:val="Code"/>
        <w:widowControl w:val="0"/>
        <w:spacing w:line="258" w:lineRule="atLeast" w:before="0" w:after="0"/>
      </w:pPr>
      <w:r>
        <w:rPr>
          <w:rFonts w:ascii="Consolas" w:hAnsi="Consolas" w:cs="Consolas"/>
          <w:rFonts w:ascii="Consolas" w:hAnsi="Consolas"/>
          <w:sz w:val="24"/>
        </w:rPr>
        <w:t xml:space="preserve">      &lt;table&gt;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&lt;td&gt;Name&lt;/td&gt;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&lt;td&gt;</w:t>
      </w:r>
    </w:p>
    <w:p>
      <w:pPr>
        <w:pStyle w:val="Code"/>
        <w:widowControl w:val="0"/>
        <w:spacing w:line="258" w:lineRule="atLeast" w:before="0" w:after="0"/>
      </w:pPr>
      <w:r>
        <w:rPr>
          <w:rFonts w:ascii="Consolas" w:hAnsi="Consolas" w:cs="Consolas"/>
          <w:rFonts w:ascii="Consolas" w:hAnsi="Consolas"/>
          <w:sz w:val="24"/>
        </w:rPr>
        <w:t xml:space="preserve">            &lt;input type="text" id="name" /&gt;</w:t>
      </w:r>
    </w:p>
    <w:p>
      <w:pPr>
        <w:pStyle w:val="Code"/>
        <w:widowControl w:val="0"/>
        <w:spacing w:line="258" w:lineRule="atLeast" w:before="0" w:after="0"/>
      </w:pPr>
      <w:r>
        <w:rPr>
          <w:rFonts w:ascii="Consolas" w:hAnsi="Consolas" w:cs="Consolas"/>
          <w:rFonts w:ascii="Consolas" w:hAnsi="Consolas"/>
          <w:sz w:val="24"/>
        </w:rPr>
        <w:t xml:space="preserve">          &lt;/td&gt;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&lt;td&gt;Mobile&lt;/td&gt;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&lt;td&gt;</w:t>
      </w:r>
    </w:p>
    <w:p>
      <w:pPr>
        <w:pStyle w:val="Code"/>
        <w:widowControl w:val="0"/>
        <w:spacing w:line="258" w:lineRule="atLeast" w:before="0" w:after="0"/>
      </w:pPr>
      <w:r>
        <w:rPr>
          <w:rFonts w:ascii="Consolas" w:hAnsi="Consolas" w:cs="Consolas"/>
          <w:rFonts w:ascii="Consolas" w:hAnsi="Consolas"/>
          <w:sz w:val="24"/>
        </w:rPr>
        <w:t xml:space="preserve">            &lt;input type="text" id="mobile" /&gt;</w:t>
      </w:r>
    </w:p>
    <w:p>
      <w:pPr>
        <w:pStyle w:val="Code"/>
        <w:widowControl w:val="0"/>
        <w:spacing w:line="258" w:lineRule="atLeast" w:before="0" w:after="0"/>
      </w:pPr>
      <w:r>
        <w:rPr>
          <w:rFonts w:ascii="Consolas" w:hAnsi="Consolas" w:cs="Consolas"/>
          <w:rFonts w:ascii="Consolas" w:hAnsi="Consolas"/>
          <w:sz w:val="24"/>
        </w:rPr>
        <w:t xml:space="preserve">          &lt;/td&gt;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&lt;td&gt;Email&lt;/td&gt;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&lt;td&gt;</w:t>
      </w:r>
    </w:p>
    <w:p>
      <w:pPr>
        <w:pStyle w:val="Code"/>
        <w:widowControl w:val="0"/>
        <w:spacing w:line="258" w:lineRule="atLeast" w:before="0" w:after="0"/>
      </w:pPr>
      <w:r>
        <w:rPr>
          <w:rFonts w:ascii="Consolas" w:hAnsi="Consolas" w:cs="Consolas"/>
          <w:rFonts w:ascii="Consolas" w:hAnsi="Consolas"/>
          <w:sz w:val="24"/>
        </w:rPr>
        <w:t xml:space="preserve">            &lt;input type="text" id="email" /&gt;</w:t>
      </w:r>
    </w:p>
    <w:p>
      <w:pPr>
        <w:pStyle w:val="Code"/>
        <w:widowControl w:val="0"/>
        <w:spacing w:line="258" w:lineRule="atLeast" w:before="0" w:after="0"/>
      </w:pPr>
      <w:r>
        <w:rPr>
          <w:rFonts w:ascii="Consolas" w:hAnsi="Consolas" w:cs="Consolas"/>
          <w:rFonts w:ascii="Consolas" w:hAnsi="Consolas"/>
          <w:sz w:val="24"/>
        </w:rPr>
        <w:t xml:space="preserve">          &lt;/td&gt;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&lt;td&gt;&lt;/td&gt;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&lt;td&gt;</w:t>
      </w:r>
    </w:p>
    <w:p>
      <w:pPr>
        <w:pStyle w:val="Code"/>
        <w:widowControl w:val="0"/>
        <w:spacing w:line="258" w:lineRule="atLeast" w:before="0" w:after="0"/>
      </w:pPr>
      <w:r>
        <w:rPr>
          <w:rFonts w:ascii="Consolas" w:hAnsi="Consolas" w:cs="Consolas"/>
          <w:rFonts w:ascii="Consolas" w:hAnsi="Consolas"/>
          <w:sz w:val="24"/>
        </w:rPr>
        <w:t xml:space="preserve">            &lt;input type="submit" value="Register" /&gt;</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&lt;input type="reset" value="Reset" /&gt;</w:t>
      </w:r>
    </w:p>
    <w:p>
      <w:pPr>
        <w:pStyle w:val="Code"/>
        <w:widowControl w:val="0"/>
        <w:spacing w:line="258" w:lineRule="atLeast" w:before="0" w:after="0"/>
      </w:pPr>
      <w:r>
        <w:rPr>
          <w:rFonts w:ascii="Consolas" w:hAnsi="Consolas" w:cs="Consolas"/>
          <w:rFonts w:ascii="Consolas" w:hAnsi="Consolas"/>
          <w:sz w:val="24"/>
        </w:rPr>
        <w:t xml:space="preserve">          &lt;/td&gt;</w:t>
      </w:r>
    </w:p>
    <w:p>
      <w:pPr>
        <w:pStyle w:val="Code"/>
        <w:widowControl w:val="0"/>
        <w:spacing w:line="258" w:lineRule="atLeast" w:before="0" w:after="0"/>
      </w:pPr>
      <w:r>
        <w:rPr>
          <w:rFonts w:ascii="Consolas" w:hAnsi="Consolas" w:cs="Consolas"/>
          <w:rFonts w:ascii="Consolas" w:hAnsi="Consolas"/>
          <w:sz w:val="24"/>
        </w:rPr>
        <w:t xml:space="preserve">        &lt;/tr&gt;</w:t>
      </w:r>
    </w:p>
    <w:p>
      <w:pPr>
        <w:pStyle w:val="Code"/>
        <w:widowControl w:val="0"/>
        <w:spacing w:line="258" w:lineRule="atLeast" w:before="0" w:after="0"/>
      </w:pPr>
      <w:r>
        <w:rPr>
          <w:rFonts w:ascii="Consolas" w:hAnsi="Consolas" w:cs="Consolas"/>
          <w:rFonts w:ascii="Consolas" w:hAnsi="Consolas"/>
          <w:sz w:val="24"/>
        </w:rPr>
        <w:t xml:space="preserve">      &lt;/table&gt;</w:t>
      </w:r>
    </w:p>
    <w:p>
      <w:pPr>
        <w:pStyle w:val="Code"/>
        <w:widowControl w:val="0"/>
        <w:spacing w:line="258" w:lineRule="atLeast" w:before="0" w:after="0"/>
      </w:pPr>
      <w:r>
        <w:rPr>
          <w:rFonts w:ascii="Consolas" w:hAnsi="Consolas" w:cs="Consolas"/>
          <w:rFonts w:ascii="Consolas" w:hAnsi="Consolas"/>
          <w:sz w:val="24"/>
        </w:rPr>
        <w:t xml:space="preserve">    &lt;/form&gt;</w:t>
      </w:r>
    </w:p>
    <w:p>
      <w:pPr>
        <w:pStyle w:val="Code"/>
        <w:widowControl w:val="0"/>
        <w:spacing w:line="258" w:lineRule="atLeast" w:before="0" w:after="0"/>
      </w:pPr>
      <w:r>
        <w:rPr>
          <w:rFonts w:ascii="Consolas" w:hAnsi="Consolas" w:cs="Consolas"/>
          <w:rFonts w:ascii="Consolas" w:hAnsi="Consolas"/>
          <w:sz w:val="24"/>
        </w:rPr>
        <w:t xml:space="preserve">     &lt;h2&gt;-----End of the Output-----&lt;/h2&gt;</w:t>
      </w:r>
    </w:p>
    <w:p>
      <w:pPr>
        <w:pStyle w:val="Code"/>
        <w:widowControl w:val="0"/>
        <w:spacing w:line="258" w:lineRule="atLeast" w:before="0" w:after="0"/>
      </w:pPr>
      <w:r>
        <w:rPr>
          <w:rFonts w:ascii="Consolas" w:hAnsi="Consolas" w:cs="Consolas"/>
          <w:rFonts w:ascii="Consolas" w:hAnsi="Consolas"/>
          <w:sz w:val="24"/>
        </w:rPr>
        <w:t xml:space="preserve">        &lt;h2&gt;Roll No: 249XA33167, Name: P.Vishnu Vardhan Reddy&lt;/h2&gt;</w:t>
      </w:r>
    </w:p>
    <w:p>
      <w:pPr>
        <w:pStyle w:val="Code"/>
        <w:widowControl w:val="0"/>
        <w:spacing w:line="258" w:lineRule="atLeast" w:before="0" w:after="0"/>
      </w:pPr>
      <w:r>
        <w:rPr>
          <w:rFonts w:ascii="Consolas" w:hAnsi="Consolas" w:cs="Consolas"/>
          <w:rFonts w:ascii="Consolas" w:hAnsi="Consolas"/>
          <w:sz w:val="24"/>
        </w:rPr>
        <w:t xml:space="preserve">  &lt;/body&gt;</w:t>
      </w:r>
    </w:p>
    <w:p>
      <w:pPr>
        <w:pStyle w:val="Code"/>
        <w:widowControl w:val="0"/>
        <w:spacing w:line="258" w:lineRule="atLeast" w:before="0" w:after="0"/>
      </w:pPr>
      <w:r>
        <w:rPr>
          <w:rFonts w:ascii="Consolas" w:hAnsi="Consolas" w:cs="Consolas"/>
          <w:rFonts w:ascii="Consolas" w:hAnsi="Consolas"/>
          <w:sz w:val="24"/>
        </w:rPr>
        <w:t xml:space="preserve">&lt;/html&gt;</w:t>
      </w:r>
    </w:p>
    <w:p>
      <w:pPr>
        <w:spacing w:line="360" w:lineRule="auto" w:before="0" w:after="0"/>
      </w:pPr>
      <w:r>
        <w:rPr>
          <w:rFonts w:ascii="Arial" w:hAnsi="Arial" w:cs="Arial"/>
          <w:b w:val="0"/>
          <w:sz w:val="24"/>
        </w:rPr>
      </w:r>
    </w:p>
    <w:p>
      <w:pPr>
        <w:keepNext/>
        <w:spacing w:line="240" w:lineRule="auto" w:before="120" w:after="0"/>
      </w:pPr>
      <w:r>
        <w:rPr>
          <w:rFonts w:ascii="Arial" w:hAnsi="Arial" w:cs="Arial"/>
          <w:b/>
          <w:sz w:val="24"/>
        </w:rPr>
        <w:t xml:space="preserve">script9c.js</w:t>
      </w:r>
    </w:p>
    <w:p>
      <w:pPr>
        <w:pStyle w:val="Code"/>
        <w:widowControl w:val="0"/>
        <w:spacing w:line="258" w:lineRule="atLeast" w:before="0" w:after="0"/>
      </w:pPr>
      <w:r>
        <w:rPr>
          <w:rFonts w:ascii="Consolas" w:hAnsi="Consolas" w:cs="Consolas"/>
          <w:rFonts w:ascii="Consolas" w:hAnsi="Consolas"/>
          <w:sz w:val="24"/>
        </w:rPr>
        <w:t xml:space="preserve">function validateForm() {</w:t>
      </w:r>
    </w:p>
    <w:p>
      <w:pPr>
        <w:pStyle w:val="Code"/>
        <w:widowControl w:val="0"/>
        <w:spacing w:line="258" w:lineRule="atLeast" w:before="0" w:after="0"/>
      </w:pPr>
      <w:r>
        <w:rPr>
          <w:rFonts w:ascii="Consolas" w:hAnsi="Consolas" w:cs="Consolas"/>
          <w:rFonts w:ascii="Consolas" w:hAnsi="Consolas"/>
          <w:sz w:val="24"/>
        </w:rPr>
        <w:t xml:space="preserve">  let name = document.getElementById("name").value;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mobile = document.getElementById("mobile").value;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email = document.getElementById("email").value;</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namePattern = /^[A-Za-z][A-Za-z0-9]{5,}$/;</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mobilePattern = /^[0-9]{10}$/;</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let emailPattern = /^[A-Za-z0-9._%+-]+@[A-Za-z0-9.-]+\.[A-Za-z]{2,}$/;</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if (!namePattern.test(name)) {</w:t>
      </w:r>
    </w:p>
    <w:p>
      <w:pPr>
        <w:pStyle w:val="Code"/>
        <w:widowControl w:val="0"/>
        <w:spacing w:line="258" w:lineRule="atLeast" w:before="0" w:after="0"/>
      </w:pPr>
      <w:r>
        <w:rPr>
          <w:rFonts w:ascii="Consolas" w:hAnsi="Consolas" w:cs="Consolas"/>
          <w:rFonts w:ascii="Consolas" w:hAnsi="Consolas"/>
          <w:sz w:val="24"/>
        </w:rPr>
        <w:t xml:space="preserve">    alert("Invalid Name");</w:t>
      </w:r>
    </w:p>
    <w:p>
      <w:pPr>
        <w:pStyle w:val="Code"/>
        <w:widowControl w:val="0"/>
        <w:spacing w:line="258" w:lineRule="atLeast" w:before="0" w:after="0"/>
      </w:pPr>
      <w:r>
        <w:rPr>
          <w:rFonts w:ascii="Consolas" w:hAnsi="Consolas" w:cs="Consolas"/>
          <w:rFonts w:ascii="Consolas" w:hAnsi="Consolas"/>
          <w:sz w:val="24"/>
        </w:rPr>
        <w:t xml:space="preserve">    return false;</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if (!mobilePattern.test(mobile)) {</w:t>
      </w:r>
    </w:p>
    <w:p>
      <w:pPr>
        <w:pStyle w:val="Code"/>
        <w:widowControl w:val="0"/>
        <w:spacing w:line="258" w:lineRule="atLeast" w:before="0" w:after="0"/>
      </w:pPr>
      <w:r>
        <w:rPr>
          <w:rFonts w:ascii="Consolas" w:hAnsi="Consolas" w:cs="Consolas"/>
          <w:rFonts w:ascii="Consolas" w:hAnsi="Consolas"/>
          <w:sz w:val="24"/>
        </w:rPr>
        <w:t xml:space="preserve">    alert("Invalid Mobile Number");</w:t>
      </w:r>
    </w:p>
    <w:p>
      <w:pPr>
        <w:pStyle w:val="Code"/>
        <w:widowControl w:val="0"/>
        <w:spacing w:line="258" w:lineRule="atLeast" w:before="0" w:after="0"/>
      </w:pPr>
      <w:r>
        <w:rPr>
          <w:rFonts w:ascii="Consolas" w:hAnsi="Consolas" w:cs="Consolas"/>
          <w:rFonts w:ascii="Consolas" w:hAnsi="Consolas"/>
          <w:sz w:val="24"/>
        </w:rPr>
        <w:t xml:space="preserve">    return false;</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if (!emailPattern.test(email)) {</w:t>
      </w:r>
    </w:p>
    <w:p>
      <w:pPr>
        <w:pStyle w:val="Code"/>
        <w:widowControl w:val="0"/>
        <w:spacing w:line="258" w:lineRule="atLeast" w:before="0" w:after="0"/>
      </w:pPr>
      <w:r>
        <w:rPr>
          <w:rFonts w:ascii="Consolas" w:hAnsi="Consolas" w:cs="Consolas"/>
          <w:rFonts w:ascii="Consolas" w:hAnsi="Consolas"/>
          <w:sz w:val="24"/>
        </w:rPr>
        <w:t xml:space="preserve">    alert("Invalid Email");</w:t>
      </w:r>
    </w:p>
    <w:p>
      <w:pPr>
        <w:pStyle w:val="Code"/>
        <w:widowControl w:val="0"/>
        <w:spacing w:line="258" w:lineRule="atLeast" w:before="0" w:after="0"/>
      </w:pPr>
      <w:r>
        <w:rPr>
          <w:rFonts w:ascii="Consolas" w:hAnsi="Consolas" w:cs="Consolas"/>
          <w:rFonts w:ascii="Consolas" w:hAnsi="Consolas"/>
          <w:sz w:val="24"/>
        </w:rPr>
        <w:t xml:space="preserve">    return false;</w:t>
      </w:r>
    </w:p>
    <w:p>
      <w:pPr>
        <w:pStyle w:val="Code"/>
        <w:widowControl w:val="0"/>
        <w:spacing w:line="258" w:lineRule="atLeast" w:before="0" w:after="0"/>
      </w:pPr>
      <w:r>
        <w:rPr>
          <w:rFonts w:ascii="Consolas" w:hAnsi="Consolas" w:cs="Consolas"/>
          <w:rFonts w:ascii="Consolas" w:hAnsi="Consolas"/>
          <w:sz w:val="24"/>
        </w:rPr>
        <w:t xml:space="preserve">  }</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alert("Registration Successful");</w:t>
      </w:r>
    </w:p>
    <w:p>
      <w:pPr>
        <w:pStyle w:val="Code"/>
        <w:widowControl w:val="0"/>
        <w:spacing w:line="258" w:lineRule="atLeast" w:before="0" w:after="0"/>
      </w:pPr>
    </w:p>
    <w:p>
      <w:pPr>
        <w:pStyle w:val="Code"/>
        <w:widowControl w:val="0"/>
        <w:spacing w:line="258" w:lineRule="atLeast" w:before="0" w:after="0"/>
      </w:pPr>
      <w:r>
        <w:rPr>
          <w:rFonts w:ascii="Consolas" w:hAnsi="Consolas" w:cs="Consolas"/>
          <w:rFonts w:ascii="Consolas" w:hAnsi="Consolas"/>
          <w:sz w:val="24"/>
        </w:rPr>
        <w:t xml:space="preserve">  return true;</w:t>
      </w:r>
    </w:p>
    <w:p>
      <w:pPr>
        <w:pStyle w:val="Code"/>
        <w:widowControl w:val="0"/>
        <w:spacing w:line="258" w:lineRule="atLeast" w:before="0" w:after="0"/>
      </w:pPr>
      <w:r>
        <w:rPr>
          <w:rFonts w:ascii="Consolas" w:hAnsi="Consolas" w:cs="Consolas"/>
          <w:rFonts w:ascii="Consolas" w:hAnsi="Consolas"/>
          <w:sz w:val="24"/>
        </w:rPr>
        <w:t xml:space="preserve">}</w:t>
      </w:r>
    </w:p>
    <w:p>
      <w:pPr>
        <w:spacing w:line="360" w:lineRule="auto" w:before="0" w:after="0"/>
      </w:pPr>
      <w:r>
        <w:rPr>
          <w:rFonts w:ascii="Arial" w:hAnsi="Arial" w:cs="Arial"/>
          <w:b w:val="0"/>
          <w:sz w:val="24"/>
        </w:rPr>
      </w:r>
    </w:p>
    <w:p>
      <w:pPr>
        <w:spacing w:line="360" w:lineRule="auto" w:before="0" w:after="0"/>
        <w:jc w:val="center"/>
      </w:pPr>
      <w:r>
        <w:rPr>
          <w:rFonts w:ascii="Arial" w:hAnsi="Arial" w:cs="Arial"/>
          <w:b/>
          <w:sz w:val="28"/>
        </w:rPr>
        <w:t xml:space="preserve">Snapshot of the Output Webpage:</w:t>
      </w:r>
    </w:p>
    <w:sectPr w:rsidR="00FC693F" w:rsidRPr="0006063C" w:rsidSect="00034616">
      <w:headerReference w:type="default" r:id="rId9"/>
      <w:footerReference w:type="default" r:id="rId10"/>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sz="24" w:space="1" w:color="622423"/>
      </w:pBdr>
    </w:pPr>
    <w:r>
      <w:rPr>
        <w:rFonts w:ascii="Arial" w:hAnsi="Arial" w:cs="Arial"/>
        <w:rFonts w:ascii="Arial" w:hAnsi="Arial"/>
        <w:b/>
        <w:sz w:val="24"/>
      </w:rPr>
      <w:t>Roll No:</w:t>
    </w:r>
    <w:r>
      <w:rPr>
        <w:rFonts w:ascii="Arial" w:hAnsi="Arial" w:cs="Arial"/>
        <w:rFonts w:ascii="Arial" w:hAnsi="Arial"/>
        <w:b w:val="0"/>
        <w:sz w:val="24"/>
      </w:rPr>
      <w:t xml:space="preserve"> 249XA33167, </w:t>
    </w:r>
    <w:r>
      <w:rPr>
        <w:rFonts w:ascii="Arial" w:hAnsi="Arial" w:cs="Arial"/>
        <w:rFonts w:ascii="Arial" w:hAnsi="Arial"/>
        <w:b/>
        <w:sz w:val="24"/>
      </w:rPr>
      <w:t>Name:</w:t>
    </w:r>
    <w:r>
      <w:rPr>
        <w:rFonts w:ascii="Arial" w:hAnsi="Arial" w:cs="Arial"/>
        <w:rFonts w:ascii="Arial" w:hAnsi="Arial"/>
        <w:b w:val="0"/>
        <w:sz w:val="24"/>
      </w:rPr>
      <w:t xml:space="preserve"> P.Vishnu Vardhan Reddy</w:t>
    </w:r>
    <w:r>
      <w:ptab w:relativeTo="margin" w:alignment="right" w:leader="none"/>
    </w:r>
    <w:r>
      <w:rPr>
        <w:rFonts w:ascii="Arial" w:hAnsi="Arial" w:cs="Arial"/>
        <w:rFonts w:ascii="Arial" w:hAnsi="Arial"/>
        <w:b w:val="0"/>
        <w:sz w:val="24"/>
      </w:rPr>
      <w:t xml:space="preserve">Page </w:t>
    </w:r>
    <w:r>
      <w:rPr>
        <w:rFonts w:ascii="Arial" w:hAnsi="Arial"/>
        <w:sz w:val="24"/>
      </w:rPr>
      <w:fldChar w:fldCharType="begin"/>
    </w:r>
    <w:r>
      <w:rPr>
        <w:rFonts w:ascii="Arial" w:hAnsi="Arial"/>
        <w:sz w:val="24"/>
      </w:rPr>
      <w:instrText xml:space="preserve"> PAGE   \* MERGEFORMAT </w:instrText>
    </w:r>
    <w:r>
      <w:rPr>
        <w:rFonts w:ascii="Arial" w:hAnsi="Arial"/>
        <w:sz w:val="24"/>
      </w:rPr>
      <w:fldChar w:fldCharType="separate"/>
    </w:r>
    <w:r>
      <w:rPr>
        <w:rFonts w:ascii="Arial" w:hAnsi="Arial"/>
        <w:sz w:val="24"/>
      </w:rPr>
    </w:r>
    <w:r>
      <w:rPr>
        <w:rFonts w:ascii="Arial" w:hAnsi="Arial"/>
        <w:sz w:val="24"/>
      </w:rPr>
      <w:fldChar w:fldCharType="end"/>
    </w:r>
  </w:p>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thickThinSmallGap" w:sz="24" w:space="1" w:color="622423"/>
      </w:pBdr>
    </w:pPr>
    <w:r>
      <w:rPr>
        <w:rFonts w:ascii="Arial" w:hAnsi="Arial" w:cs="Arial"/>
        <w:rFonts w:ascii="Arial" w:hAnsi="Arial"/>
        <w:b/>
        <w:sz w:val="28"/>
      </w:rPr>
      <w:t>FULL STACK DEVELOPMENT-I Lab</w:t>
    </w:r>
    <w:r>
      <w:rPr>
        <w:rFonts w:ascii="Arial" w:hAnsi="Arial" w:cs="Arial"/>
        <w:rFonts w:ascii="Arial" w:hAnsi="Arial"/>
        <w:b/>
        <w:sz w:val="28"/>
      </w:rPr>
      <w:t xml:space="preserve"> - CSM V Sem Section-A</w:t>
    </w:r>
  </w:p>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widowControl w:val="0"/>
      <w:spacing w:line="258" w:lineRule="atLeast" w:before="0" w:after="0"/>
    </w:pPr>
    <w:rPr>
      <w:rFonts w:ascii="Consolas" w:hAnsi="Consolas" w:cs="Consolas" w:eastAsia="Consolas"/>
      <w:rFonts w:ascii="Consolas" w:hAnsi="Consolas"/>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STACK DEVELOPMENT-I Lab - Source Code Record</dc:title>
  <dc:subject/>
  <dc:creator/>
  <cp:keywords/>
  <dc:description/>
  <cp:lastModifiedBy/>
  <cp:revision>1</cp:revision>
  <dcterms:created xsi:type="dcterms:W3CDTF">2013-12-23T23:15:00Z</dcterms:created>
  <dcterms:modified xsi:type="dcterms:W3CDTF">2013-12-23T23:15:00Z</dcterms:modified>
  <cp:category/>
</cp:coreProperties>
</file>